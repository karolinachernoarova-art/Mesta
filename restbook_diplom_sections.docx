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Разработка мобильного web-приложения для поиска и бронирования отелей и ресторанов</w:t>
      </w:r>
    </w:p>
    <w:p>
      <w:pPr>
        <w:pStyle w:val="Heading1"/>
        <w:spacing w:before="240" w:after="120"/>
      </w:pPr>
      <w:r>
        <w:t>ВВЕДЕНИЕ</w:t>
      </w:r>
    </w:p>
    <w:p>
      <w:pPr>
        <w:spacing w:after="120" w:line="360" w:lineRule="auto"/>
        <w:ind w:firstLine="700"/>
        <w:jc w:val="both"/>
      </w:pPr>
      <w:r>
        <w:t>В настоящее время цифровые сервисы стали одним из основных способов взаимодействия клиентов с организациями сферы гостеприимства. Пользователь ожидает, что информацию об отеле или ресторане можно будет получить с мобильного устройства: быстро сравнить варианты, изучить фотографии и отзывы, посмотреть расположение на карте, выбрать подходящий номер или столик и оформить бронирование без телефонного звонка. Для заведений такие сервисы также имеют практическое значение, поскольку позволяют систематизировать заявки, поддерживать актуальность карточек объектов, анализировать отзывы и повышать качество обслуживания.</w:t>
      </w:r>
    </w:p>
    <w:p>
      <w:pPr>
        <w:spacing w:after="120" w:line="360" w:lineRule="auto"/>
        <w:ind w:firstLine="700"/>
        <w:jc w:val="both"/>
      </w:pPr>
      <w:r>
        <w:t>Несмотря на наличие крупных агрегаторов, задача удобного локального сервиса бронирования остается актуальной. Существующие решения часто ориентированы либо преимущественно на гостиницы, либо на рестораны, используют сложные интерфейсы, требуют перехода между несколькими сервисами и не всегда дают владельцу понятный инструмент для управления объектом и анализа обратной связи. Кроме того, для учебного и прикладного проекта важно реализовать полный цикл работы сервисного приложения: клиентскую часть, серверный API, базу данных, авторизацию, обработку бронирований, административный интерфейс и интеграцию с внешними сервисами.</w:t>
      </w:r>
    </w:p>
    <w:p>
      <w:pPr>
        <w:spacing w:after="120" w:line="360" w:lineRule="auto"/>
        <w:ind w:firstLine="700"/>
        <w:jc w:val="both"/>
      </w:pPr>
      <w:r>
        <w:t>В рамках данной выпускной квалификационной работы разрабатывается программная система RestBook - мобильное web-приложение для поиска и бронирования отелей и ресторанов. Приложение объединяет каталог мест, фильтрацию по городу, типу, рейтингу и стоимости, карту с геометками, карточки заведений, выбор номера или столика, оформление бронирования, личный кабинет пользователя, администрирование объектов и модуль аналитики для владельцев.</w:t>
      </w:r>
    </w:p>
    <w:p>
      <w:pPr>
        <w:spacing w:after="120" w:line="360" w:lineRule="auto"/>
        <w:ind w:firstLine="700"/>
        <w:jc w:val="both"/>
      </w:pPr>
      <w:r>
        <w:t>Актуальность работы обусловлена необходимостью создания доступного и удобного инструмента, который сокращает путь пользователя от поиска подходящего места до подтверждения бронирования, а также предоставляет администратору и владельцу заведения цифровой механизм управления данными. Практическая ценность проекта заключается в возможности применения разработанного решения как демонстрационного прототипа сервиса бронирования, который может быть расширен до коммерческого продукта за счет подключения платежей, уведомлений, интеграций с CRM и более детальной системы управления доступностью ресурсов.</w:t>
      </w:r>
    </w:p>
    <w:p>
      <w:pPr>
        <w:spacing w:after="120" w:line="360" w:lineRule="auto"/>
        <w:ind w:firstLine="700"/>
        <w:jc w:val="both"/>
      </w:pPr>
      <w:r>
        <w:t>Новизна работы для данного проекта заключается в объединении сценариев бронирования гостиничных номеров и ресторанных столиков в одном мобильном web-интерфейсе. В отличие от простого каталога заведений, система включает интерактивный выбор ресурса, хранение истории бронирований, админ-панель, загрузку изображений, карту на базе API Яндекс.Карт, а также интеллектуальный анализ отзывов с использованием GigaChat API.</w:t>
      </w:r>
    </w:p>
    <w:p>
      <w:pPr>
        <w:spacing w:after="120" w:line="360" w:lineRule="auto"/>
        <w:ind w:firstLine="700"/>
        <w:jc w:val="both"/>
      </w:pPr>
      <w:r>
        <w:t>Целью работы является разработка мобильного web-приложения RestBook, обеспечивающего поиск отелей и ресторанов, просмотр информации о заведениях, оформление бронирований и управление данными сервиса через административный интерфейс.</w:t>
      </w:r>
    </w:p>
    <w:p>
      <w:pPr>
        <w:spacing w:after="120" w:line="360" w:lineRule="auto"/>
        <w:ind w:firstLine="700"/>
        <w:jc w:val="both"/>
      </w:pPr>
      <w:r>
        <w:t>Для достижения поставленной цели необходимо решить следующие задачи:</w:t>
      </w:r>
    </w:p>
    <w:p>
      <w:pPr>
        <w:pStyle w:val="ListBullet"/>
        <w:spacing w:after="60" w:line="360" w:lineRule="auto"/>
      </w:pPr>
      <w:r>
        <w:t>проанализировать предметную область онлайн-бронирования отелей и ресторанов;</w:t>
      </w:r>
    </w:p>
    <w:p>
      <w:pPr>
        <w:pStyle w:val="ListBullet"/>
        <w:spacing w:after="60" w:line="360" w:lineRule="auto"/>
      </w:pPr>
      <w:r>
        <w:t>рассмотреть существующие решения и выявить их сильные и слабые стороны;</w:t>
      </w:r>
    </w:p>
    <w:p>
      <w:pPr>
        <w:pStyle w:val="ListBullet"/>
        <w:spacing w:after="60" w:line="360" w:lineRule="auto"/>
      </w:pPr>
      <w:r>
        <w:t>сформулировать функциональные и нефункциональные требования к разрабатываемой системе;</w:t>
      </w:r>
    </w:p>
    <w:p>
      <w:pPr>
        <w:pStyle w:val="ListBullet"/>
        <w:spacing w:after="60" w:line="360" w:lineRule="auto"/>
      </w:pPr>
      <w:r>
        <w:t>спроектировать архитектуру приложения, включающую frontend, backend и базу данных;</w:t>
      </w:r>
    </w:p>
    <w:p>
      <w:pPr>
        <w:pStyle w:val="ListBullet"/>
        <w:spacing w:after="60" w:line="360" w:lineRule="auto"/>
      </w:pPr>
      <w:r>
        <w:t>разработать клиентскую часть на React и TypeScript с адаптацией под мобильные устройства;</w:t>
      </w:r>
    </w:p>
    <w:p>
      <w:pPr>
        <w:pStyle w:val="ListBullet"/>
        <w:spacing w:after="60" w:line="360" w:lineRule="auto"/>
      </w:pPr>
      <w:r>
        <w:t>реализовать серверную часть на Flask с REST API, JWT-авторизацией и доступом к базе данных через SQLAlchemy;</w:t>
      </w:r>
    </w:p>
    <w:p>
      <w:pPr>
        <w:pStyle w:val="ListBullet"/>
        <w:spacing w:after="60" w:line="360" w:lineRule="auto"/>
      </w:pPr>
      <w:r>
        <w:t>реализовать функции поиска, фильтрации, карты, бронирования, отзывов, администрирования и аналитики;</w:t>
      </w:r>
    </w:p>
    <w:p>
      <w:pPr>
        <w:pStyle w:val="ListBullet"/>
        <w:spacing w:after="60" w:line="360" w:lineRule="auto"/>
      </w:pPr>
      <w:r>
        <w:t>провести проверку работоспособности основных пользовательских сценариев.</w:t>
      </w:r>
    </w:p>
    <w:p>
      <w:pPr>
        <w:pStyle w:val="Heading1"/>
        <w:spacing w:before="240" w:after="120"/>
      </w:pPr>
      <w:r>
        <w:t>1. ПОСТАНОВКА ЗАДАЧИ</w:t>
      </w:r>
    </w:p>
    <w:p>
      <w:pPr>
        <w:pStyle w:val="Heading2"/>
        <w:spacing w:before="240" w:after="120"/>
      </w:pPr>
      <w:r>
        <w:t>1.1. Описание итогового продукта</w:t>
      </w:r>
    </w:p>
    <w:p>
      <w:pPr>
        <w:spacing w:after="120" w:line="360" w:lineRule="auto"/>
        <w:ind w:firstLine="700"/>
        <w:jc w:val="both"/>
      </w:pPr>
      <w:r>
        <w:t>Итоговым продуктом является мобильное web-приложение RestBook, предназначенное для пользователей, которые хотят найти и забронировать место в отеле или ресторане, а также для администраторов и владельцев заведений, которым необходимо управлять карточками объектов, ресурсами и аналитикой. Система реализуется как единый web-сервис: frontend собирается с помощью Vite, а backend на Flask обслуживает API и в production отдает статические файлы приложения.</w:t>
      </w:r>
    </w:p>
    <w:p>
      <w:pPr>
        <w:spacing w:after="120" w:line="360" w:lineRule="auto"/>
        <w:ind w:firstLine="700"/>
        <w:jc w:val="both"/>
      </w:pPr>
      <w:r>
        <w:t>Основными сущностями предметной области являются пользователь, заведение, номер, столик, бронирование и отзыв. Для отелей пользователь выбирает номер, даты заезда и выезда, количество гостей и контактные данные. Для ресторанов пользователь выбирает дату, время, количество гостей и конкретный столик на интерактивной схеме зала. История созданных бронирований сохраняется в личном кабинете пользователя.</w:t>
      </w:r>
    </w:p>
    <w:p>
      <w:pPr>
        <w:pStyle w:val="Heading2"/>
        <w:spacing w:before="240" w:after="120"/>
      </w:pPr>
      <w:r>
        <w:t>1.2. Функциональные требования</w:t>
      </w:r>
    </w:p>
    <w:p>
      <w:pPr>
        <w:spacing w:after="120" w:line="360" w:lineRule="auto"/>
        <w:ind w:firstLine="700"/>
        <w:jc w:val="both"/>
      </w:pPr>
      <w:r>
        <w:t>Разрабатываемая система должна обеспечивать выполнение следующих функций:</w:t>
      </w:r>
    </w:p>
    <w:p>
      <w:pPr>
        <w:pStyle w:val="ListBullet"/>
        <w:spacing w:after="60" w:line="360" w:lineRule="auto"/>
      </w:pPr>
      <w:r>
        <w:t>регистрация, вход пользователя и получение данных текущего профиля;</w:t>
      </w:r>
    </w:p>
    <w:p>
      <w:pPr>
        <w:pStyle w:val="ListBullet"/>
        <w:spacing w:after="60" w:line="360" w:lineRule="auto"/>
      </w:pPr>
      <w:r>
        <w:t>просмотр каталога отелей и ресторанов;</w:t>
      </w:r>
    </w:p>
    <w:p>
      <w:pPr>
        <w:pStyle w:val="ListBullet"/>
        <w:spacing w:after="60" w:line="360" w:lineRule="auto"/>
      </w:pPr>
      <w:r>
        <w:t>поиск заведений по названию и описанию;</w:t>
      </w:r>
    </w:p>
    <w:p>
      <w:pPr>
        <w:pStyle w:val="ListBullet"/>
        <w:spacing w:after="60" w:line="360" w:lineRule="auto"/>
      </w:pPr>
      <w:r>
        <w:t>фильтрация заведений по типу, городу, рейтингу и максимальной стоимости;</w:t>
      </w:r>
    </w:p>
    <w:p>
      <w:pPr>
        <w:pStyle w:val="ListBullet"/>
        <w:spacing w:after="60" w:line="360" w:lineRule="auto"/>
      </w:pPr>
      <w:r>
        <w:t>сортировка объектов по рейтингу и алфавиту;</w:t>
      </w:r>
    </w:p>
    <w:p>
      <w:pPr>
        <w:pStyle w:val="ListBullet"/>
        <w:spacing w:after="60" w:line="360" w:lineRule="auto"/>
      </w:pPr>
      <w:r>
        <w:t>отображение объектов на карте с использованием географических координат;</w:t>
      </w:r>
    </w:p>
    <w:p>
      <w:pPr>
        <w:pStyle w:val="ListBullet"/>
        <w:spacing w:after="60" w:line="360" w:lineRule="auto"/>
      </w:pPr>
      <w:r>
        <w:t>просмотр карточки заведения, фотографий, описания, адреса, рейтинга, контактов и отзывов;</w:t>
      </w:r>
    </w:p>
    <w:p>
      <w:pPr>
        <w:pStyle w:val="ListBullet"/>
        <w:spacing w:after="60" w:line="360" w:lineRule="auto"/>
      </w:pPr>
      <w:r>
        <w:t>получение списка доступных ресурсов: номеров для отеля или столиков для ресторана;</w:t>
      </w:r>
    </w:p>
    <w:p>
      <w:pPr>
        <w:pStyle w:val="ListBullet"/>
        <w:spacing w:after="60" w:line="360" w:lineRule="auto"/>
      </w:pPr>
      <w:r>
        <w:t>оформление бронирования авторизованным пользователем;</w:t>
      </w:r>
    </w:p>
    <w:p>
      <w:pPr>
        <w:pStyle w:val="ListBullet"/>
        <w:spacing w:after="60" w:line="360" w:lineRule="auto"/>
      </w:pPr>
      <w:r>
        <w:t>просмотр списка собственных бронирований и изменение статуса бронирования;</w:t>
      </w:r>
    </w:p>
    <w:p>
      <w:pPr>
        <w:pStyle w:val="ListBullet"/>
        <w:spacing w:after="60" w:line="360" w:lineRule="auto"/>
      </w:pPr>
      <w:r>
        <w:t>добавление отзывов с предварительной модерацией текста;</w:t>
      </w:r>
    </w:p>
    <w:p>
      <w:pPr>
        <w:pStyle w:val="ListBullet"/>
        <w:spacing w:after="60" w:line="360" w:lineRule="auto"/>
      </w:pPr>
      <w:r>
        <w:t>администрирование заведений, включая создание, редактирование, удаление, загрузку изображений и управление ресурсами;</w:t>
      </w:r>
    </w:p>
    <w:p>
      <w:pPr>
        <w:pStyle w:val="ListBullet"/>
        <w:spacing w:after="60" w:line="360" w:lineRule="auto"/>
      </w:pPr>
      <w:r>
        <w:t>предоставление владельцу заведения аналитики по бронированиям, отзывам и рекомендациям на основе GigaChat API.</w:t>
      </w:r>
    </w:p>
    <w:p>
      <w:pPr>
        <w:pStyle w:val="Heading2"/>
        <w:spacing w:before="240" w:after="120"/>
      </w:pPr>
      <w:r>
        <w:t>1.3. Нефункциональные требования</w:t>
      </w:r>
    </w:p>
    <w:p>
      <w:pPr>
        <w:pStyle w:val="ListBullet"/>
        <w:spacing w:after="60" w:line="360" w:lineRule="auto"/>
      </w:pPr>
      <w:r>
        <w:t>интерфейс должен быть адаптирован для мобильных устройств и поддерживать сценарий установки как PWA;</w:t>
      </w:r>
    </w:p>
    <w:p>
      <w:pPr>
        <w:pStyle w:val="ListBullet"/>
        <w:spacing w:after="60" w:line="360" w:lineRule="auto"/>
      </w:pPr>
      <w:r>
        <w:t>серверная часть должна предоставлять REST API в формате JSON;</w:t>
      </w:r>
    </w:p>
    <w:p>
      <w:pPr>
        <w:pStyle w:val="ListBullet"/>
        <w:spacing w:after="60" w:line="360" w:lineRule="auto"/>
      </w:pPr>
      <w:r>
        <w:t>доступ к защищенным операциям должен выполняться через JWT-токены;</w:t>
      </w:r>
    </w:p>
    <w:p>
      <w:pPr>
        <w:pStyle w:val="ListBullet"/>
        <w:spacing w:after="60" w:line="360" w:lineRule="auto"/>
      </w:pPr>
      <w:r>
        <w:t>пароли пользователей должны храниться в виде хешей, а не открытого текста;</w:t>
      </w:r>
    </w:p>
    <w:p>
      <w:pPr>
        <w:pStyle w:val="ListBullet"/>
        <w:spacing w:after="60" w:line="360" w:lineRule="auto"/>
      </w:pPr>
      <w:r>
        <w:t>данные приложения должны храниться в реляционной базе данных;</w:t>
      </w:r>
    </w:p>
    <w:p>
      <w:pPr>
        <w:pStyle w:val="ListBullet"/>
        <w:spacing w:after="60" w:line="360" w:lineRule="auto"/>
      </w:pPr>
      <w:r>
        <w:t>структура backend должна быть модульной: отдельные маршруты, модели, настройки, расширения и сервисы;</w:t>
      </w:r>
    </w:p>
    <w:p>
      <w:pPr>
        <w:pStyle w:val="ListBullet"/>
        <w:spacing w:after="60" w:line="360" w:lineRule="auto"/>
      </w:pPr>
      <w:r>
        <w:t>система должна корректно обрабатывать ошибки авторизации, отсутствия объектов и недоступности внешних сервисов;</w:t>
      </w:r>
    </w:p>
    <w:p>
      <w:pPr>
        <w:pStyle w:val="ListBullet"/>
        <w:spacing w:after="60" w:line="360" w:lineRule="auto"/>
      </w:pPr>
      <w:r>
        <w:t>проект должен поддерживать локальный запуск и развертывание на VPS с использованием Gunicorn и Nginx.</w:t>
      </w:r>
    </w:p>
    <w:p>
      <w:pPr>
        <w:pStyle w:val="Heading2"/>
        <w:spacing w:before="240" w:after="120"/>
      </w:pPr>
      <w:r>
        <w:t>1.4. Требования к архитектуре и технологиям</w:t>
      </w:r>
    </w:p>
    <w:p>
      <w:pPr>
        <w:spacing w:after="120" w:line="360" w:lineRule="auto"/>
        <w:ind w:firstLine="700"/>
        <w:jc w:val="both"/>
      </w:pPr>
      <w:r>
        <w:t>Клиентская часть приложения должна быть реализована на React и TypeScript. React выбран как библиотека для построения интерфейсов из независимых компонентов, что упрощает поддержку экранов каталога, карты, карточки заведения, бронирования, профиля и административной панели [8]. Для маршрутизации используется React Router, а для сборки и режима разработки - Vite [11].</w:t>
      </w:r>
    </w:p>
    <w:p>
      <w:pPr>
        <w:spacing w:after="120" w:line="360" w:lineRule="auto"/>
        <w:ind w:firstLine="700"/>
        <w:jc w:val="both"/>
      </w:pPr>
      <w:r>
        <w:t>Серверная часть должна быть реализована на Flask. Данный фреймворк подходит для построения легковесного web API и позволяет расширять приложение за счет blueprint-модулей, middleware и дополнительных библиотек [9]. Для работы с базой данных используется SQLAlchemy, для миграций - Flask-Migrate/Alembic, для авторизации - Flask-JWT-Extended и стандарт JSON Web Token [10, 13].</w:t>
      </w:r>
    </w:p>
    <w:p>
      <w:pPr>
        <w:spacing w:after="120" w:line="360" w:lineRule="auto"/>
        <w:ind w:firstLine="700"/>
        <w:jc w:val="both"/>
      </w:pPr>
      <w:r>
        <w:t>В качестве внешних интеграций предусматриваются API Яндекс.Карт для отображения объектов на карте и GigaChat API для анализа отзывов и модерации пользовательского текста [5, 14]. Для production-развертывания предусматривается запуск Flask-приложения через Gunicorn и обратное проксирование запросов через Nginx [15, 16].</w:t>
      </w:r>
    </w:p>
    <w:p>
      <w:pPr>
        <w:pStyle w:val="Heading1"/>
        <w:spacing w:before="240" w:after="120"/>
      </w:pPr>
      <w:r>
        <w:t>2. ОБЗОР СУЩЕСТВУЮЩИХ РЕШЕНИЙ</w:t>
      </w:r>
    </w:p>
    <w:p>
      <w:pPr>
        <w:spacing w:after="120" w:line="360" w:lineRule="auto"/>
        <w:ind w:firstLine="700"/>
        <w:jc w:val="both"/>
      </w:pPr>
      <w:r>
        <w:t>Для определения требований к разрабатываемому приложению были рассмотрены существующие решения в области онлайн-бронирования отелей, ресторанов и сервисов картографического поиска. При анализе учитывались следующие критерии: наличие каталога объектов, поиск и фильтрация, работа с картой, оформление бронирования, отзывы пользователей, личный кабинет, возможности для владельцев заведений и удобство мобильного использования.</w:t>
      </w:r>
    </w:p>
    <w:p>
      <w:pPr>
        <w:pStyle w:val="Heading2"/>
        <w:spacing w:before="240" w:after="120"/>
      </w:pPr>
      <w:r>
        <w:t>2.1. Booking.com</w:t>
      </w:r>
    </w:p>
    <w:p>
      <w:pPr>
        <w:spacing w:after="120" w:line="360" w:lineRule="auto"/>
        <w:ind w:firstLine="700"/>
        <w:jc w:val="both"/>
      </w:pPr>
      <w:r>
        <w:t>Booking.com является одним из наиболее известных международных сервисов для поиска и бронирования жилья. Сервис предоставляет большой каталог объектов размещения, фильтры по параметрам проживания, рейтинги, отзывы, фотографии, карту и личный кабинет пользователя. Сильными сторонами решения являются масштаб базы, развитая система отзывов, большое количество параметров поиска и привычный сценарий бронирования.</w:t>
      </w:r>
    </w:p>
    <w:p>
      <w:pPr>
        <w:spacing w:after="120" w:line="360" w:lineRule="auto"/>
        <w:ind w:firstLine="700"/>
        <w:jc w:val="both"/>
      </w:pPr>
      <w:r>
        <w:t>Ограничением Booking.com в контексте разрабатываемого проекта является специализация преимущественно на объектах размещения. Сервис не решает задачу бронирования ресторанных столиков в рамках единого пользовательского сценария. Кроме того, крупные агрегаторы имеют перегруженный интерфейс и включают множество дополнительных коммерческих механизмов, которые не всегда нужны пользователю в небольшом локальном сервисе.</w:t>
      </w:r>
    </w:p>
    <w:p>
      <w:pPr>
        <w:pStyle w:val="Heading2"/>
        <w:spacing w:before="240" w:after="120"/>
      </w:pPr>
      <w:r>
        <w:t>2.2. Островок</w:t>
      </w:r>
    </w:p>
    <w:p>
      <w:pPr>
        <w:spacing w:after="120" w:line="360" w:lineRule="auto"/>
        <w:ind w:firstLine="700"/>
        <w:jc w:val="both"/>
      </w:pPr>
      <w:r>
        <w:t>Островок представляет собой российский сервис онлайн-бронирования отелей, апартаментов и других объектов размещения. К преимуществам решения можно отнести ориентацию на российский рынок, поддержку поиска по городам, фильтры, карточки объектов, фотографии, рейтинги и работу с бронированиями. Такой сервис удобен для подбора гостиницы или другого варианта проживания.</w:t>
      </w:r>
    </w:p>
    <w:p>
      <w:pPr>
        <w:spacing w:after="120" w:line="360" w:lineRule="auto"/>
        <w:ind w:firstLine="700"/>
        <w:jc w:val="both"/>
      </w:pPr>
      <w:r>
        <w:t>Недостатком для целей данной работы является ограниченность предметной области: сервис ориентирован на размещение и не предоставляет полноценный сценарий выбора ресторанного столика с интерактивной схемой зала. Также такие системы обычно закрыты для учебной модификации архитектуры и не позволяют изучить полный цикл разработки собственного frontend, backend и базы данных.</w:t>
      </w:r>
    </w:p>
    <w:p>
      <w:pPr>
        <w:pStyle w:val="Heading2"/>
        <w:spacing w:before="240" w:after="120"/>
      </w:pPr>
      <w:r>
        <w:t>2.3. Яндекс Путешествия</w:t>
      </w:r>
    </w:p>
    <w:p>
      <w:pPr>
        <w:spacing w:after="120" w:line="360" w:lineRule="auto"/>
        <w:ind w:firstLine="700"/>
        <w:jc w:val="both"/>
      </w:pPr>
      <w:r>
        <w:t>Яндекс Путешествия позволяют искать и бронировать отели, а также сравнивать варианты размещения по цене, расположению и пользовательским оценкам. Сильной стороной решения является интеграция с экосистемой Яндекса и удобная работа с географическими данными. Для пользователя это снижает сложность поиска объекта в незнакомом городе.</w:t>
      </w:r>
    </w:p>
    <w:p>
      <w:pPr>
        <w:spacing w:after="120" w:line="360" w:lineRule="auto"/>
        <w:ind w:firstLine="700"/>
        <w:jc w:val="both"/>
      </w:pPr>
      <w:r>
        <w:t>Однако сервис также относится преимущественно к туристическому бронированию и не закрывает задачу единого каталога отелей и ресторанов с управлением ресурсами двух разных типов. В RestBook эта проблема решается через общую модель заведений и разные сценарии выбора ресурса: номер для отеля и столик для ресторана.</w:t>
      </w:r>
    </w:p>
    <w:p>
      <w:pPr>
        <w:pStyle w:val="Heading2"/>
        <w:spacing w:before="240" w:after="120"/>
      </w:pPr>
      <w:r>
        <w:t>2.4. Яндекс Карты и сервисы бронирования столов</w:t>
      </w:r>
    </w:p>
    <w:p>
      <w:pPr>
        <w:spacing w:after="120" w:line="360" w:lineRule="auto"/>
        <w:ind w:firstLine="700"/>
        <w:jc w:val="both"/>
      </w:pPr>
      <w:r>
        <w:t>Яндекс Карты позволяют искать организации, просматривать их расположение, рейтинг, отзывы, фотографии и дополнительную информацию. Для части заведений доступна функция бронирования столика. Преимуществом данного подхода является сильная картографическая составляющая: пользователь быстро понимает, где находится объект, и может сопоставить его с маршрутом или районом города.</w:t>
      </w:r>
    </w:p>
    <w:p>
      <w:pPr>
        <w:spacing w:after="120" w:line="360" w:lineRule="auto"/>
        <w:ind w:firstLine="700"/>
        <w:jc w:val="both"/>
      </w:pPr>
      <w:r>
        <w:t>Ограничение заключается в том, что картографический сервис в первую очередь решает задачу поиска организаций, а не задачу управления полноценным жизненным циклом бронирований внутри отдельного приложения. В рамках RestBook карта является частью единого процесса: поиск объекта, переход к карточке, выбор ресурса, оформление брони и последующее отображение бронирования в личном кабинете.</w:t>
      </w:r>
    </w:p>
    <w:p>
      <w:pPr>
        <w:pStyle w:val="Heading2"/>
        <w:spacing w:before="240" w:after="120"/>
      </w:pPr>
      <w:r>
        <w:t>2.5. Специализированные сервисы ресторанного бронирования</w:t>
      </w:r>
    </w:p>
    <w:p>
      <w:pPr>
        <w:spacing w:after="120" w:line="360" w:lineRule="auto"/>
        <w:ind w:firstLine="700"/>
        <w:jc w:val="both"/>
      </w:pPr>
      <w:r>
        <w:t>Сервисы ресторанного бронирования, такие как Restoclub и аналогичные платформы, ориентированы на выбор кафе и ресторанов, просмотр отзывов, рейтингов, кухни, среднего чека и бронирование столов. Их сильная сторона состоит в глубокой специализации на ресторанной сфере и наличии контента, важного именно для выбора места питания.</w:t>
      </w:r>
    </w:p>
    <w:p>
      <w:pPr>
        <w:spacing w:after="120" w:line="360" w:lineRule="auto"/>
        <w:ind w:firstLine="700"/>
        <w:jc w:val="both"/>
      </w:pPr>
      <w:r>
        <w:t>При этом такие решения не охватывают гостиничный сценарий и не позволяют пользователю в одном приложении работать с двумя типами объектов. Для проекта RestBook важно объединить сценарии короткого визита в ресторан и проживания в отеле, сохранив при этом различия в форме бронирования.</w:t>
      </w:r>
    </w:p>
    <w:p>
      <w:pPr>
        <w:pStyle w:val="Heading2"/>
        <w:spacing w:before="240" w:after="120"/>
      </w:pPr>
      <w:r>
        <w:t>2.6. Вывод по обзору аналогов</w:t>
      </w:r>
    </w:p>
    <w:p>
      <w:pPr>
        <w:spacing w:after="120" w:line="360" w:lineRule="auto"/>
        <w:ind w:firstLine="700"/>
        <w:jc w:val="both"/>
      </w:pPr>
      <w:r>
        <w:t>Проведенный обзор показывает, что существующие решения обладают развитым функционалом в отдельных областях: Booking.com, Островок и Яндекс Путешествия удобны для бронирования жилья; Яндекс Карты сильны в поиске организаций на карте; ресторанные сервисы решают задачу выбора и бронирования столиков. Однако большинство аналогов специализируется на одном типе объекта либо не предоставляет владельцу заведения простой встроенный модуль аналитики.</w:t>
      </w:r>
    </w:p>
    <w:p>
      <w:pPr>
        <w:spacing w:after="120" w:line="360" w:lineRule="auto"/>
        <w:ind w:firstLine="700"/>
        <w:jc w:val="both"/>
      </w:pPr>
      <w:r>
        <w:t>Разрабатываемое приложение RestBook закрывает выявленный разрыв за счет объединения каталога отелей и ресторанов, мобильного интерфейса, карты, интерактивного выбора ресурса, личного кабинета, административной панели и анализа отзывов. Такой подход позволяет рассматривать систему не только как каталог, но и как полноценный прототип платформы управления бронированиями.</w:t>
      </w:r>
    </w:p>
    <w:p>
      <w:pPr>
        <w:pStyle w:val="Heading1"/>
        <w:spacing w:before="240" w:after="120"/>
      </w:pPr>
      <w:r>
        <w:t>ИСПОЛЬЗУЕМАЯ ЛИТЕРАТУРА</w:t>
      </w:r>
    </w:p>
    <w:p>
      <w:pPr>
        <w:pStyle w:val="ListNumber"/>
        <w:spacing w:after="60" w:line="360" w:lineRule="auto"/>
      </w:pPr>
      <w:r>
        <w:t>Booking.com. Официальный сайт сервиса бронирования. URL: https://www.booking.com/ (дата обращения: 18.05.2026).</w:t>
      </w:r>
    </w:p>
    <w:p>
      <w:pPr>
        <w:pStyle w:val="ListNumber"/>
        <w:spacing w:after="60" w:line="360" w:lineRule="auto"/>
      </w:pPr>
      <w:r>
        <w:t>Островок. Официальный сайт сервиса бронирования отелей. URL: https://ostrovok.ru/ (дата обращения: 18.05.2026).</w:t>
      </w:r>
    </w:p>
    <w:p>
      <w:pPr>
        <w:pStyle w:val="ListNumber"/>
        <w:spacing w:after="60" w:line="360" w:lineRule="auto"/>
      </w:pPr>
      <w:r>
        <w:t>Яндекс Путешествия. Отели. URL: https://travel.yandex.ru/hotels/ (дата обращения: 18.05.2026).</w:t>
      </w:r>
    </w:p>
    <w:p>
      <w:pPr>
        <w:pStyle w:val="ListNumber"/>
        <w:spacing w:after="60" w:line="360" w:lineRule="auto"/>
      </w:pPr>
      <w:r>
        <w:t>Яндекс Карты. Бронирование столов. URL: https://yandex.ru/support/m-maps/ru/book-a-table (дата обращения: 18.05.2026).</w:t>
      </w:r>
    </w:p>
    <w:p>
      <w:pPr>
        <w:pStyle w:val="ListNumber"/>
        <w:spacing w:after="60" w:line="360" w:lineRule="auto"/>
      </w:pPr>
      <w:r>
        <w:t>Яндекс. JavaScript API 2.1: документация разработчика. URL: https://yandex.ru/dev/jsapi-v2-1/doc/ru/ (дата обращения: 18.05.2026).</w:t>
      </w:r>
    </w:p>
    <w:p>
      <w:pPr>
        <w:pStyle w:val="ListNumber"/>
        <w:spacing w:after="60" w:line="360" w:lineRule="auto"/>
      </w:pPr>
      <w:r>
        <w:t>Restoclub. Сервис поиска ресторанов и бронирования столов. URL: https://www.restoclub.ru/ (дата обращения: 18.05.2026).</w:t>
      </w:r>
    </w:p>
    <w:p>
      <w:pPr>
        <w:pStyle w:val="ListNumber"/>
        <w:spacing w:after="60" w:line="360" w:lineRule="auto"/>
      </w:pPr>
      <w:r>
        <w:t>MDN Web Docs. Progressive web apps. URL: https://developer.mozilla.org/en-US/docs/Web/Progressive_web_apps (дата обращения: 18.05.2026).</w:t>
      </w:r>
    </w:p>
    <w:p>
      <w:pPr>
        <w:pStyle w:val="ListNumber"/>
        <w:spacing w:after="60" w:line="360" w:lineRule="auto"/>
      </w:pPr>
      <w:r>
        <w:t>React. Официальная документация. URL: https://react.dev/ (дата обращения: 18.05.2026).</w:t>
      </w:r>
    </w:p>
    <w:p>
      <w:pPr>
        <w:pStyle w:val="ListNumber"/>
        <w:spacing w:after="60" w:line="360" w:lineRule="auto"/>
      </w:pPr>
      <w:r>
        <w:t>Flask. Официальная документация. URL: https://flask.palletsprojects.com/ (дата обращения: 18.05.2026).</w:t>
      </w:r>
    </w:p>
    <w:p>
      <w:pPr>
        <w:pStyle w:val="ListNumber"/>
        <w:spacing w:after="60" w:line="360" w:lineRule="auto"/>
      </w:pPr>
      <w:r>
        <w:t>SQLAlchemy. Официальная документация. URL: https://docs.sqlalchemy.org/ (дата обращения: 18.05.2026).</w:t>
      </w:r>
    </w:p>
    <w:p>
      <w:pPr>
        <w:pStyle w:val="ListNumber"/>
        <w:spacing w:after="60" w:line="360" w:lineRule="auto"/>
      </w:pPr>
      <w:r>
        <w:t>Vite. Официальная документация. URL: https://vite.dev/guide/ (дата обращения: 18.05.2026).</w:t>
      </w:r>
    </w:p>
    <w:p>
      <w:pPr>
        <w:pStyle w:val="ListNumber"/>
        <w:spacing w:after="60" w:line="360" w:lineRule="auto"/>
      </w:pPr>
      <w:r>
        <w:t>MySQL. Официальная документация. URL: https://dev.mysql.com/doc/ (дата обращения: 18.05.2026).</w:t>
      </w:r>
    </w:p>
    <w:p>
      <w:pPr>
        <w:pStyle w:val="ListNumber"/>
        <w:spacing w:after="60" w:line="360" w:lineRule="auto"/>
      </w:pPr>
      <w:r>
        <w:t>Jones M., Bradley J., Sakimura N. JSON Web Token (JWT). RFC 7519. URL: https://www.rfc-editor.org/rfc/rfc7519 (дата обращения: 18.05.2026).</w:t>
      </w:r>
    </w:p>
    <w:p>
      <w:pPr>
        <w:pStyle w:val="ListNumber"/>
        <w:spacing w:after="60" w:line="360" w:lineRule="auto"/>
      </w:pPr>
      <w:r>
        <w:t>GigaChat API. Документация для разработчиков. URL: https://developers.sber.ru/docs/ru/gigachat/api/main (дата обращения: 18.05.2026).</w:t>
      </w:r>
    </w:p>
    <w:p>
      <w:pPr>
        <w:pStyle w:val="ListNumber"/>
        <w:spacing w:after="60" w:line="360" w:lineRule="auto"/>
      </w:pPr>
      <w:r>
        <w:t>Gunicorn. Официальная документация. URL: https://gunicorn.org/ (дата обращения: 18.05.2026).</w:t>
      </w:r>
    </w:p>
    <w:p>
      <w:pPr>
        <w:pStyle w:val="ListNumber"/>
        <w:spacing w:after="60" w:line="360" w:lineRule="auto"/>
      </w:pPr>
      <w:r>
        <w:t>Nginx. Официальная документация. URL: https://nginx.org/en/docs/ (дата обращения: 18.05.2026).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