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НОВОСИБИРСКИЙ ГОСУДАРСТВЕННЫЙ ТЕХНИЧЕСКИЙ УНИВЕРСИТЕТ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________________________________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ПОЯСНИТЕЛЬНАЯ ЗАПИСКА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к выпускной квалификационной работе бакалавра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мобильного web-приложения для поиска и бронирования отелей и ресторанов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Студент: ________________________________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_________________________________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Руководитель: ___________________________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Новосибирск 2026</w:t>
      </w:r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РЕФЕРАТ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Пояснительная записка содержит введение, пять разделов, заключение, список использованных источников и приложения. В работе рассматривается разработка мобильного web-приложения RestBook для поиска и бронирования отелей и ресторанов. Объектом разработки является информационная система бронирования, предметом разработки - клиентская и серверная части приложения, база данных, интерфейсы поиска, карты, бронирования, отзывов и администрирования.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заключается в создании мобильного web-приложения, обеспечивающего пользователю поиск заведений, просмотр информации, выбор номера или столика и оформление бронирования, а владельцу и администратору - управление данными сервиса. В качестве средств реализации использованы React, TypeScript, Vite, Flask, SQLAlchemy, MySQL, JWT, API Яндекс.Карт и GigaChat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Результатом работы является прототип web-приложения с каталогом мест, фильтрацией, картой, карточками объектов, бронированием, личным кабинетом, системой отзывов, административной панелью и аналитикой владельца. Разработка может использоваться как основа для внедрения в организациях сферы гостеприимства после подключения производственной инфраструктуры, уведомлений, платежей и регламентов обработки персональных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Ключевые слова: мобильное web-приложение, бронирование, отель, ресторан, React, TypeScript, Flask, SQLAlchemy, MySQL, JWT, PWA, Яндекс.Карты, GigaChat.</w:t>
      </w:r>
    </w:p>
    <w:p>
      <w:pPr>
        <w:sectPr>
          <w:footerReference w:type="default" r:id="rId9"/>
          <w:pgSz w:w="11906" w:h="16838"/>
          <w:pgMar w:top="1134" w:right="567" w:bottom="1417" w:left="1417" w:header="720" w:footer="720" w:gutter="0"/>
          <w:cols w:space="720"/>
          <w:titlePg/>
          <w:docGrid w:linePitch="360"/>
        </w:sectPr>
      </w:pPr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ind w:firstLine="0"/>
        <w:jc w:val="left"/>
      </w:pPr>
      <w:fldSimple w:instr="TOC \o &quot;1-3&quot; \h \z \u">
        <w:r>
          <w:t>Для обновления оглавления откройте документ в Microsoft Word и обновите поля.</w:t>
        </w:r>
      </w:fldSimple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Сфера гостеприимства активно переходит к цифровым каналам взаимодействия с клиентами. Пользователь ожидает, что поиск отеля или ресторана, просмотр фотографий и отзывов, оценка расположения на карте и оформление бронирования будут доступны с мобильного устройства без дополнительных звонков и ручного согласования. Для организаций такой подход также важен: он позволяет фиксировать заявки, поддерживать актуальные данные об объектах, анализировать отзывы и улучшать качество обслуживания.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рынке существуют крупные агрегаторы и специализированные сервисы бронирования: Booking.com, Островок, Яндекс Путешествия, Яндекс Карты, Restoclub и другие решения [5-9]. Они закрывают отдельные задачи: бронирование жилья, поиск заведений на карте или подбор ресторанов. Однако пользователю часто приходится работать с несколькими сервисами, поскольку гостиничный и ресторанный сценарии разделены. Владельцу небольшого заведения также требуется не только карточка в каталоге, но и инструмент управления ресурсами, бронированиями, отзывами и аналитикой.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Разрабатываемое приложение RestBook ориентировано на объединение этих сценариев в одном мобильном web-интерфейсе. Приложение позволяет искать отели и рестораны, фильтровать объекты по городу, типу, рейтингу и цене, просматривать местоположение на карте, выбирать номер или столик, оформлять бронирование, управлять профилем, оставлять отзывы и получать аналитику по заведению.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работы обусловлена потребностью в компактной информационной системе, которая поддерживает полный пользовательский путь от поиска места до подтверждения бронирования. Практическая ценность разработки заключается в возможности использовать ее как прототип платформы для заведений сферы гостеприимства. Система может быть расширена до промышленного решения за счет подключения платежных сервисов, уведомлений, интеграций с CRM и календарями доступности.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Новизна проекта заключается в объединении гостиничного и ресторанного сценариев бронирования в одном PWA-ориентированном web-приложении, а также в использовании модуля аналитики отзывов на основе GigaChat API. В отличие от простого справочника организаций, приложение включает сущности ресурсов бронирования: номера для отелей и столики для ресторанов.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выпускной квалификационной работы - разработать мобильное web-приложение RestBook для поиска и бронирования отелей и ресторанов, обеспечивающее клиентский интерфейс, серверный API, хранение данных, авторизацию, систему отзывов, администрирование и аналитику владельца.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необходимо решить следующие задачи: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предметную область мобильных приложений для бронирования;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рассмотреть существующие аналоги и выполнить сравнительный анализ;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сформулировать техническое задание на разработку приложения;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обосновать выбор платформы, языков программирования, среды разработки, СУБД, картографических средств и серверных технологий;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спроектировать базу данных, архитектуру приложения и пользовательский интерфейс;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клиентскую часть, серверную часть, систему рейтингов и отзывов, механизмы авторизации и администрирования;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проверку основных сценариев работы приложения.</w:t>
      </w:r>
    </w:p>
    <w:p>
      <w:r>
        <w:br w:type="page"/>
      </w:r>
    </w:p>
    <w:p>
      <w:pPr>
        <w:pStyle w:val="Heading1"/>
        <w:spacing w:line="360" w:lineRule="auto" w:before="20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 АНАЛИЗ ПРЕДМЕТНОЙ ОБЛАСТИ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1.1 Обзор и классификация существующих мобильных приложений для бронирования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Мобильные приложения для бронирования относятся к информационным системам, которые обеспечивают поиск объекта, просмотр сведений, выбор ресурса и фиксацию заявки. В зависимости от предметной области их можно разделить на несколько групп: гостиничные агрегаторы, туристические сервисы, картографические сервисы с записью или бронированием, ресторанные сервисы, а также универсальные корпоративные системы бронирования.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Гостиничные агрегаторы ориентированы на поиск объектов размещения. Их функциональность включает каталог отелей, фильтры по датам и числу гостей, фотографии, рейтинги, отзывы и оформление бронирования. Примерами являются Booking.com и Островок [5, 6]. Такие приложения эффективны для путешественников, но не предназначены для выбора ресторанного столика.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Туристические сервисы, например Яндекс Путешествия, объединяют подбор гостиниц с другими туристическими услугами. Их преимущество состоит в интеграции с общей экосистемой поиска и оплаты, однако ресторанный сценарий в них не является основной функцией [7].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Картографические сервисы, например Яндекс Карты, помогают найти организацию по местоположению, изучить карточку, маршрут, фотографии и отзывы. Для отдельных организаций доступна онлайн-запись или бронирование, но основной задачей таких систем остается поиск на карте, а не управление полным циклом бронирований внутри специализированного приложения [8].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Ресторанные сервисы ориентированы на подбор кафе и ресторанов. Они используют фильтры по кухне, среднему чеку, району, рейтингу и времени посещения. Примером является Restoclub [9]. Ограничение таких систем заключается в узкой специализации на ресторанной сфере.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Разрабатываемая система RestBook относится к универсальным мобильным web-приложениям для бронирования объектов сферы гостеприимства. Ее особенность состоит в поддержке двух типов ресурсов: гостиничных номеров и ресторанных столиков. При этом клиентский интерфейс остается единым и адаптированным для мобильных устройств.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1.2 Сравнительный анализ аналогов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аналогов выполнено по критериям, которые существенны для проекта RestBook: поддержка отелей, поддержка ресторанов, карта, отзывы, личный кабинет, возможности владельца и наличие единого сценария бронирования ресурсов разных типов.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80"/>
        <w:gridCol w:w="2480"/>
        <w:gridCol w:w="2480"/>
        <w:gridCol w:w="2480"/>
      </w:tblGrid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Решение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Основная область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Сильные стороны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Ограничения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Booking.com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Бронирование жилья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Большая база объектов, фильтры, рейтинги, отзывы, карта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является единым сервисом бронирования гостиниц и ресторанных столиков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Островок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Бронирование отелей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Ориентация на российский рынок, поиск по городам, карточки отелей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 ресторанного сценария и интерактивного выбора столика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Яндекс Путешествия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Туристические услуги и отели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Интеграция с экосистемой Яндекса, удобный поиск отелей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ориентирован на управление ресторанными ресурсами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Яндекс Карты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организаций на карте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Сильная картографическая составляющая, отзывы, маршруты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Бронирование не является центральной функцией приложения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Restoclub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Рестораны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Фильтры по ресторанам, отзывы, средний чек, бронирование столов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 поддерживает гостиничные номера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RestBook</w:t>
            </w:r>
          </w:p>
        </w:tc>
        <w:tc>
          <w:tcPr>
            <w:tcW w:type="dxa" w:w="192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Отели и рестораны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Единый каталог, карта, выбор номера или столика, отзывы, админка, аналитика</w:t>
            </w:r>
          </w:p>
        </w:tc>
        <w:tc>
          <w:tcPr>
            <w:tcW w:type="dxa" w:w="289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Прототип требует дальнейшего внедрения платежей и уведомлений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1.1 - Сравнение существующих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 таблицы 1.1 видно, что существующие решения решают задачу бронирования фрагментарно: гостиничные сервисы хорошо работают с размещением, ресторанные сервисы - с заведениями питания, картографические сервисы - с поиском организаций и маршрутизацией. Для пользователя, которому требуется общий инструмент выбора отеля или ресторана, такая специализация увеличивает количество переходов между приложениями.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владельца заведения важны не только публикация карточки и получение заявок, но и управление ресурсами, отслеживание отзывов, получение аналитики и контроль контактной информации. В RestBook эти функции объединены в одном приложении.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1.3 Выводы по разделу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анализа предметной области установлено, что мобильные приложения для бронирования можно классифицировать по типу бронируемого объекта и глубине сопровождения пользовательского сценария. Наиболее близкие аналоги обладают развитым функционалом, но, как правило, специализируются либо на гостиницах, либо на ресторанах, либо на картографическом поиске.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RestBook является обоснованной, так как приложение объединяет функции каталога, карты, бронирования, отзывов, личного кабинета, администрирования и аналитики. Это позволяет перейти от справочного приложения к прототипу полноценной информационной системы управления бронированиями.</w:t>
      </w:r>
    </w:p>
    <w:p>
      <w:r>
        <w:br w:type="page"/>
      </w:r>
    </w:p>
    <w:p>
      <w:pPr>
        <w:pStyle w:val="Heading1"/>
        <w:spacing w:line="360" w:lineRule="auto" w:before="20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 ТЕХНИЧЕСКОЕ ЗАДАНИЕ НА РАЗРАБОТКУ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2.1 Предмет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Предметом разработки является мобильное web-приложение RestBook, предназначенное для поиска, просмотра и бронирования отелей и ресторанов. Разработка включает клиентскую часть, серверную часть, базу данных, API, административный интерфейс, систему отзывов, загрузку изображений и аналитический модуль.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выполняется как single page application с адаптацией под мобильные устройства и возможностью установки в виде PWA. Серверная часть обслуживает REST API по маршрутам с префиксом /api, а в производственной среде также отдает собранные статические файлы frontend.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2.2 Цель и назначение создания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создания приложения - предоставить пользователю удобный инструмент поиска и бронирования объектов сферы гостеприимства, а администратору и владельцу заведения - средства управления данными и анализа пользовательской обратной связи.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Назначение приложения состоит в автоматизации следующих процессов: подбор отеля или ресторана, просмотр информации об объекте, выбор номера или столика, оформление и хранение бронирования, добавление отзывов, управление карточками заведений, анализ отзывов и бронирований.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2.3 Целевая аудитория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Целевая аудитория приложения включает три группы пользователей. Первая группа - клиенты, которым необходимо выбрать отель или ресторан и оформить бронирование с мобильного устройства. Вторая группа - администраторы сервиса, отвечающие за добавление и редактирование заведений, ресурсов, фотографий и контактных данных. Третья группа - владельцы заведений, заинтересованные в просмотре бронирований, отзывов и аналитических рекомендаций.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 пользователей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задачи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Права доступа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Гость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Просмотр каталога, карты и карточек заведений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открытым данным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Авторизованный пользователь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Оформление бронирований, просмотр истории, добавление отзывов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личным данным и своим бронированиям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заведениями, ресурсами и изображениями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Расширенный доступ к справочникам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Владелец заведения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Просмотр аналитики, бронирований и отзывов своего объекта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 к данным заведения по email владельца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2.1 - Целевая аудитория приложения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2.4 Требования к функциональным характеристикам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должно обеспечивать следующие функциональные возможности: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регистрация и авторизация пользователей по email и паролю;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получение данных текущего пользователя по JWT-токену;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просмотр каталога отелей и ресторанов;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поиск по названию и описанию заведения;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фильтрация по городу, типу, рейтингу и максимальной цене;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сортировка объектов по рейтингу и алфавиту;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отображение заведений на карте с геометками;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просмотр карточки заведения, фотографий, адреса, контактов, рейтинга и отзывов;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получение списка ресурсов заведения: номеров или столиков;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оформление бронирования авторизованным пользователем;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просмотр и отмена пользовательских бронирований;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добавление и удаление отзывов с проверкой прав доступа;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модерация текста отзыва с использованием GigaChat API;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создание, редактирование и удаление заведений администратором;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загрузка изображений с ограничением допустимых расширений;</w:t>
      </w:r>
    </w:p>
    <w:p>
      <w:pPr>
        <w:pStyle w:val="ListBullet"/>
        <w:spacing w:line="360" w:lineRule="auto" w:after="0"/>
        <w:ind w:left="709" w:hanging="283"/>
      </w:pPr>
      <w:r>
        <w:rPr>
          <w:rFonts w:ascii="Times New Roman" w:hAnsi="Times New Roman" w:eastAsia="Times New Roman"/>
          <w:b w:val="0"/>
          <w:i w:val="0"/>
          <w:sz w:val="28"/>
        </w:rPr>
        <w:t>аналитика для владельца заведения по отзывам и бронированиям.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2.5 Требования к пользовательскому интерфейсу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Пользовательский интерфейс должен быть ориентирован на мобильные устройства. Основные экраны должны быть доступны через нижнюю навигацию: каталог, карта, бронирования и профиль. При переходе к карточке заведения пользователь должен видеть фотографии, описание, адрес, рейтинг, отзывы и кнопку перехода к бронированию.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ресторанов интерфейс бронирования должен предоставлять выбор столика на схеме зала. Для отелей интерфейс должен предоставлять список номеров с вместимостью, ценой и удобствами. Формы должны содержать понятные поля даты, времени, количества гостей, имени и телефона. Перед оформлением бронирования пользователь должен подтвердить согласие на обработку контактных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администратора должен обеспечивать создание и редактирование заведений, загрузку основного изображения и галереи, управление номерами или столиками. Интерфейс владельца должен отображать метрики бронирований, гостей, рейтинга, отзывов и рекомендации по результатам анализа обратной связи.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2.6 Требования к программному обеспечению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должна работать в современных браузерах мобильных устройств и настольных компьютеров. Для разработки должны использоваться React, TypeScript, Vite, React Router, Tailwind CSS и библиотека компонентов/иконок Lucide React [10-16, 30].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Серверная часть должна быть реализована на Python с использованием Flask. Для доступа к данным используется SQLAlchemy, для миграций - Flask-Migrate/Alembic, для JWT-авторизации - Flask-JWT-Extended, для подключения к MySQL - PyMySQL [17-23].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производственной эксплуатации предусматривается запуск приложения через Gunicorn и проксирование запросов через Nginx [27, 28]. Конфигурация должна задаваться через переменные окружения: адрес базы данных, JWT-секрет, параметры GigaChat API, путь к статическим файлам и каталог загрузок.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2.7 Требования к хранению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Данные приложения должны храниться в реляционной базе данных MySQL. Структура данных должна включать пользователей, заведения, гостиничные номера, ресторанные столики, бронирования и отзывы. Для полей со списками изображений и удобств допускается использование JSON-полей.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должна поддерживать связи между заведениями и их ресурсами, между пользователями и бронированиями, между пользователями, заведениями и отзывами. Для поддержания целостности данных используются первичные и внешние ключи. При удалении заведения должны удаляться связанные ресурсы, отзывы и бронирования.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2.8 Требования к безопасности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Безопасность приложения должна обеспечиваться за счет JWT-авторизации, разграничения ролей, хеширования паролей, проверки прав доступа к административным операциям, ограничения типов загружаемых файлов, контроля размера загрузки и валидации входных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Пароли пользователей не должны храниться в открытом виде. В проекте используется generate_password_hash и check_password_hash из Werkzeug. Операции создания, редактирования и удаления заведений должны быть доступны только пользователю с административными правами. Операции с бронированиями должны быть доступны только владельцу соответствующей записи.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производственном развертывании необходимо заменить стандартный JWT_SECRET_KEY на стойкое секретное значение, использовать HTTPS, ограничить доступ к административным интерфейсам, контролировать журналы ошибок и учитывать риски OWASP Top 10, включая XSS, инъекции, ошибки аутентификации и небезопасную загрузку файлов [26].</w:t>
      </w:r>
    </w:p>
    <w:p>
      <w:r>
        <w:br w:type="page"/>
      </w:r>
    </w:p>
    <w:p>
      <w:pPr>
        <w:pStyle w:val="Heading1"/>
        <w:spacing w:line="360" w:lineRule="auto" w:before="20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 ВЫБОР ТЕХНОЛОГИЙ И СРЕДСТВ РЕАЛИЗАЦИИ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3.1 Выбор платформы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платформы разработки выбрано мобильное web-приложение с PWA-возможностями. Такой подход позволяет использовать один код для разных устройств и браузеров, не разрабатывая отдельные нативные приложения для Android и iOS. Согласно документации MDN, PWA строится на web-технологиях, но может обеспечивать пользовательский опыт, близкий к платформенным приложениям, включая установку на устройство и интеграцию с системой [25].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проекта RestBook PWA-подход является рациональным: приложение ориентировано на мобильный пользовательский сценарий, но также должно быть доступно через обычный браузер. В проекте используется manifest.webmanifest, service worker и ориентация portrait, что соответствует выбранной платформе.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3.2 Обзор и выбор языков программирования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клиентской части выбран TypeScript. Он расширяет JavaScript статической типизацией, что снижает риск ошибок при работе с объектами API, бронированиями, пользователями и карточками заведений [11]. JavaScript и TypeScript являются естественным выбором для современного frontend, так как выполняются в браузере и поддерживаются экосистемой React [12].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серверной части выбран Python. Он обладает развитой экосистемой web-фреймворков, библиотек для работы с HTTP, базами данных и внешними API [18]. В проекте Python используется совместно с Flask, SQLAlchemy, Flask-JWT-Extended, PyMySQL и requests.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пары TypeScript и Python позволяет разделить ответственность: TypeScript обеспечивает строгую структуру клиентских типов и компонентов, а Python упрощает разработку REST API, интеграций и бизнес-логики.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3.3 Выбор среды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среды разработки может использоваться Visual Studio Code. Данная среда поддерживает TypeScript, Python, расширения для React, форматирование, встроенный терминал, отладку, работу с Git и конфигурационными файлами проекта [29].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данного проекта среда разработки должна обеспечивать одновременную работу с frontend и backend. Это важно, поскольку приложение содержит клиентские страницы, API-клиент, серверные маршруты, модели базы данных, конфигурацию окружения и скрипты инициализации.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3.4 Выбор системы управления базами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качестве СУБД выбрана MySQL. Она подходит для хранения структурированных данных web-приложения: пользователей, заведений, ресурсов, бронирований и отзывов. MySQL имеет развитую документацию, поддерживает индексы, внешние ключи, транзакции и используется в типовых web-сервисах [20].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взаимодействия с базой данных применяется SQLAlchemy. ORM-подход позволяет описывать таблицы в виде Python-классов и работать с данными через модели. Это упрощает поддержку проекта, снижает количество ручного SQL-кода и повышает читаемость бизнес-логики [19].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3.5 Выбор инструментов для работы с картами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отображения заведений на карте выбран API Яндекс.Карт. Он позволяет показывать карту, размещать метки по координатам, использовать элементы управления масштабом и геолокацией. В проекте применена библиотека @pbe/react-yandex-maps, которая предоставляет React-компоненты для работы с картой и метками [24].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карты важно для предметной области, поскольку выбор отеля или ресторана часто зависит от расположения. Пользователь может оценить объект не только по рейтингу и описанию, но и по району, расстоянию и визуальному положению на карте.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3.6 Обоснование выбора технологий для серверной части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Flask выбран как легковесный WSGI-фреймворк, который позволяет быстро построить REST API и расширить приложение за счет blueprint-модулей [17]. В проекте маршруты разделены по назначению: авторизация, места, бронирования, загрузки, AI-интеграция, health-check и frontend-роуты.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Flask-JWT-Extended используется для выдачи и проверки JWT-токенов. JWT выбран потому, что подходит для stateless API и позволяет клиенту хранить токен авторизации и передавать его при защищенных запросах [21, 22].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Gunicorn и Nginx выбраны для производственного развертывания. Gunicorn запускает Python WSGI-приложение, а Nginx выполняет роль reverse proxy, принимает HTTP-запросы и передает их локальному серверу приложения [27, 28].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Выбранная технология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Frontend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React, TypeScript, Vite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Компонентный интерфейс, типизация, сборка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 и стили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Tailwind CSS, Lucide React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Адаптивная верстка и иконки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Маршрутизация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Router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Переходы между экранами SPA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Backend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Python, Flask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 и бизнес-логика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данных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MySQL, SQLAlchemy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и ORM-доступ к данным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JWT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Защищенные запросы и роли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Карты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Яндекс.Карты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Геометки заведений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AI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GigaChat API</w:t>
            </w:r>
          </w:p>
        </w:tc>
        <w:tc>
          <w:tcPr>
            <w:tcW w:type="dxa" w:w="453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Модерация и анализ отзывов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3.1 - Выбранный стек технологий</w:t>
      </w:r>
    </w:p>
    <w:p>
      <w:r>
        <w:br w:type="page"/>
      </w:r>
    </w:p>
    <w:p>
      <w:pPr>
        <w:pStyle w:val="Heading1"/>
        <w:spacing w:line="360" w:lineRule="auto" w:before="20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 ПРОЕКТИРОВАНИЕ МОБИЛЬНОГО ПРИЛОЖЕНИЯ И БАЗЫ ДАННЫХ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4.1 Проектирование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проектируется на основе сущностей предметной области. Основными таблицами являются User, Place, Room, tables, Booking и Review. Таблица User хранит учетные записи пользователей. Таблица Place содержит сведения об отелях и ресторанах. Таблицы Room и tables описывают ресурсы бронирования. Таблица Booking фиксирует заявки пользователей. Таблица Review хранит отзывы и оценки.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Таблица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Ключевые поля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id, email, password_hash, photo_url, is_admin, created_at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учетных записей и признака администратора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Place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id, name, type, description, address, city, latitude, longitude, images, rating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отелей и ресторанов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Room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id, place_id, name, description, price, capacity, amenities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Номера отелей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tables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id, place_id, number, seats, x, y, shape, is_available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Столики ресторанов и их положение на схеме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Booking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id, user_id, place_id, resource_id, date, guests, status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Бронирования пользователей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Review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id, place_id, user_id, rating, comment, images, created_at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Отзывы и оценки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4.1 - Основные таблицы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Связи между таблицами строятся следующим образом. Один пользователь может иметь несколько бронирований и несколько отзывов. Одно заведение может иметь несколько номеров или столиков, несколько отзывов и несколько бронирований. Ресурс бронирования определяется полем resource_id, что позволяет использовать общую таблицу Booking для номеров и столиков.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Связь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- Booking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1:M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 пользователь создает несколько бронирований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User - Review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1:M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 пользователь может оставить несколько отзывов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Place - Room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1:M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 отель содержит несколько номеров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Place - tables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1:M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Один ресторан содержит несколько столиков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Place - Review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1:M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Одно заведение имеет несколько отзывов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Place - Booking</w:t>
            </w:r>
          </w:p>
        </w:tc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1:M</w:t>
            </w:r>
          </w:p>
        </w:tc>
        <w:tc>
          <w:tcPr>
            <w:tcW w:type="dxa" w:w="56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Одно заведение имеет несколько бронирований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4.2 - Связи между сущностями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4.2 Проектирование архитектуры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приложения разделена на клиентскую и серверную части. Клиентская часть отвечает за отображение интерфейса, маршрутизацию, локальное состояние, ввод данных и отправку API-запросов. Серверная часть отвечает за обработку запросов, проверку прав доступа, работу с базой данных, загрузку файлов и интеграцию с внешними сервисами.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Состав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Ответственность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Frontend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src/pages, src/components, src/api, src/lib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Экраны, компоненты, API-клиент, контекст авторизации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Backend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backend/routes, backend/models.py, backend/security.py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REST API, модели, авторизация, роли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Database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MySQL, SQLAlchemy models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Хранение пользователей, мест, ресурсов, отзывов и бронирований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External services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Яндекс.Карты, GigaChat API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Карта, модерация отзывов, аналитика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Deployment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Vite build, Gunicorn, Nginx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 и производственный запуск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4.3 - Компоненты архитектуры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Логика API распределена по blueprint-модулям. Модуль auth отвечает за регистрацию, вход и получение текущего пользователя. Модуль places отвечает за каталог, карточки, ресурсы, отзывы, аналитику и административное управление. Модуль bookings отвечает за создание и получение бронирований. Модуль uploads отвечает за загрузку изображений. Модуль ai реализует отдельный endpoint для обращения к GigaChat.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production-сценарии приложение работает как единый web-сервис. Запросы /api/* обрабатываются Flask API. Статические frontend-файлы отдаются из каталога dist. Для локальной разработки Vite проксирует API-запросы на Flask, что ускоряет итерации по интерфейсу.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4.3 Проектирование пользовательского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Пользовательский интерфейс проектируется как мобильный интерфейс с нижней навигацией. Главный экран отображает каталог мест, строку поиска, выбор города, фильтры по рейтингу и цене, сортировку и переключатель типа объекта. Экран карты отображает геометки заведений и карточку выбранного объекта.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Экран карточки заведения должен предоставлять пользователю всю информацию, необходимую для принятия решения: название, тип, фотографии, адрес, описание, рейтинг, отзывы, контактные данные и кнопку бронирования. Экран бронирования реализован как пошаговый процесс: выбор даты и гостей, выбор ресурса, ввод контактных данных и подтверждение.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профиля отображает данные пользователя, историю бронирований, настройки темы и переходы к административным функциям при наличии прав. Административный интерфейс содержит форму создания или редактирования заведения, загрузку изображений и управление номерами или столиками.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Экран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Основные элементы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Поиск, фильтры, сортировка, карточки мест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Быстрый выбор отеля или ресторана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Карта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Яндекс.Карта, геометки, карточка выбранного места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объекта по расположению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 места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Фото, описание, рейтинг, отзывы, контакты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Принятие решения о бронировании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Бронирование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Дата, гости, ресурс, контакты, согласие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Оформление брони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Бронирования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заявок, статусы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Контроль истории пользователя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Профиль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Данные пользователя, выход, админ-доступ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аккаунтом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Админ-панель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Форма места, ресурсы, изображения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Управление справочниками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Аналитика владельца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Метрики, отзывы, AI-рекомендации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работы заведения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4.4 - Экраны пользовательского интерфейса</w:t>
      </w:r>
    </w:p>
    <w:p>
      <w:r>
        <w:br w:type="page"/>
      </w:r>
    </w:p>
    <w:p>
      <w:pPr>
        <w:pStyle w:val="Heading1"/>
        <w:spacing w:line="360" w:lineRule="auto" w:before="20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 РЕАЛИЗАЦИЯ И ТЕСТИРОВАНИЕ ПРИЛОЖЕНИЯ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5.1 Реализация клиентской части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реализована на React и TypeScript. Точка входа приложения подключает React-приложение к DOM, а компонент App настраивает маршруты, контекст авторизации, поставщик обратной связи, нижнюю навигацию, установочный PWA-prompt и предупреждение для desktop-режима.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Экран Explore загружает список мест через API, хранит параметры фильтрации и сортировки, восстанавливает выбранный город и положение прокрутки из sessionStorage. Пользователь может выбрать тип объекта, город, минимальный рейтинг, максимальную цену и порядок сортировки.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Экран MapSearch использует @pbe/react-yandex-maps. Он получает список мест, фильтрует их по городу и поисковому запросу, рассчитывает центр карты и отображает Placemark для каждого объекта. При выборе метки показывается краткая карточка с переходом к подробной странице.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Экран BookingFlow реализует пошаговое оформление бронирования. Для отелей пользователь выбирает даты заезда и выезда, количество гостей и номер подходящей вместимости. Для ресторанов пользователь выбирает дату, время, количество гостей и столик на схеме зала. После ввода имени, телефона и согласия на обработку данных клиент отправляет POST-запрос на /bookings.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5.2 Реализация системы рейтингов и отзывов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Система отзывов реализована на серверной части в модуле routes/places.py. Для каждого заведения можно получить список отзывов, отсортированный по времени создания. При добавлении отзыва пользователь должен быть авторизован. Текст отзыва проверяется через функцию moderate_text, которая обращается к GigaChat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успешного добавления отзыва сервер обновляет средний рейтинг и количество отзывов в таблице Place. При удалении отзыва рейтинг пересчитывается с учетом оставшихся оценок. Удалить отзыв может автор отзыва или администратор. Такой подход поддерживает согласованность отображаемого рейтинга и фактических отзывов.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владельца заведения реализован endpoint /places/owner/analytics. Он находит заведение по email пользователя, получает бронирования и отзывы, рассчитывает количество бронирований, гостей, подтвержденных и отмененных заявок, средний рейтинг и распределение отзывов. При доступности GigaChat API формируется аналитический вывод, список сильных сторон, рисков и действий.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5.3 Обеспечение информационной безопасности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Информационная безопасность обеспечивается на нескольких уровнях. На уровне учетных записей пароли хранятся в виде хешей, формируемых функцией generate_password_hash. Проверка выполняется через check_password_hash, поэтому открытые пароли не записываются в базу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уровне API защищенные маршруты помечены декоратором jwt_required. Идентификатор пользователя извлекается из JWT-токена. Для административных операций используется дополнительный декоратор admin_required, который проверяет признак is_admin у текущего пользователя.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уровне загрузки файлов применяется список разрешенных расширений: jpg, jpeg, png, webp и gif. Имя файла нормализуется через secure_filename, а итоговое имя заменяется UUID, что снижает риск конфликтов и попыток подмены пути. Максимальный размер загружаемых данных задается параметром MAX_CONTENT_LENGTH.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уровне конфигурации production-режим требует замены стандартного JWT_SECRET_KEY. Это предотвращает запуск приложения с демонстрационным секретом. Для полноценной эксплуатации также необходимо использовать HTTPS, резервное копирование БД, журналирование и регулярное обновление зависимостей.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5.4 Тестирование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приложения выполнялось по основным пользовательским сценариям. Минимально необходимая проверка для данного прототипа включает корректность загрузки каталога, фильтрации, отображения карты, регистрации, входа, бронирования, просмотра истории, добавления отзыва, работы административной панели и аналитики владельца.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07"/>
        <w:gridCol w:w="3307"/>
        <w:gridCol w:w="3307"/>
      </w:tblGrid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Входные данные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каталога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Открытие главной страницы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Отображается список отелей и ресторанов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Фильтрация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Выбор города, рейтинга и цены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содержит только подходящие объекты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Карта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Переход на экран карты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Отображаются метки заведений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Email и пароль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пользователь и возвращается JWT-токен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Корректные учетные данные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Пользователь авторизован, профиль загружен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Бронирование отеля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Даты, гости, номер, контакты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запись Booking со статусом confirmed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Бронирование ресторана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Дата, время, гости, столик, контакты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запись Booking с выбранным ресурсом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Добавление отзыва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Оценка и корректный текст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Отзыв сохраняется, рейтинг пересчитывается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Админ-панель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Данные нового места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Создается карточка заведения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Аналитика владельца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Аккаунт с email заведения</w:t>
            </w:r>
          </w:p>
        </w:tc>
        <w:tc>
          <w:tcPr>
            <w:tcW w:type="dxa" w:w="4139"/>
            <w:vAlign w:val="center"/>
          </w:tcPr>
          <w:p>
            <w:pPr>
              <w:spacing w:line="276" w:lineRule="auto"/>
              <w:ind w:firstLine="0"/>
              <w:jc w:val="both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Возвращаются метрики, отзывы и рекомендации</w:t>
            </w:r>
          </w:p>
        </w:tc>
      </w:tr>
    </w:tbl>
    <w:p>
      <w:pPr>
        <w:spacing w:line="360" w:lineRule="auto"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Таблица 5.1 - Контрольные сценарии тестирования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технической проверки frontend предусмотрена команда npm run lint, которая выполняет TypeScript-проверку без генерации файлов. Для backend предусмотрена проверка работоспособности API через health endpoint и запросы к /api/places и /api/bookings. В рамках дальнейшего развития проекта целесообразно добавить модульные тесты Flask API, интеграционные тесты маршрутов и end-to-end тесты пользовательских сценариев.</w:t>
      </w:r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выпускной квалификационной работы была разработана пояснительная и программная основа мобильного web-приложения RestBook для поиска и бронирования отелей и ресторанов. В работе выполнен анализ предметной области, рассмотрены существующие аналоги, сформулировано техническое задание, обоснован выбор технологий, описано проектирование базы данных, архитектуры и пользовательского интерфейса, а также реализация и тестирование приложения.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Разработанное приложение поддерживает каталог заведений, поиск, фильтрацию, карту, карточки объектов, выбор номера или столика, оформление бронирования, личный кабинет, систему отзывов, административную панель и аналитику владельца. Серверная часть реализует REST API, JWT-авторизацию, разграничение прав, работу с базой данных и интеграции с внешними сервисами.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достигнута: создан прототип мобильного web-приложения, который может использоваться как основа для дальнейшей разработки и опытного внедрения. Практическая значимость решения состоит в возможности автоматизировать пользовательский путь бронирования и предоставить владельцам заведений инструмент контроля отзывов и бронирований.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направлениям дальнейшего развития относятся подключение онлайн-оплаты, уведомлений по SMS или email, календарей доступности, подтверждения бронирований со стороны заведения, расширенной модерации контента, роли менеджера, резервного копирования данных, тестов безопасности и публикации приложения на производственном домене.</w:t>
      </w:r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ГОСТ Р 7.0.100-2018. Система стандартов по информации, библиотечному и издательскому делу. Библиографическая запись. Библиографическое описание.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Booking.com. Официальный сайт сервиса бронирования. URL: https://www.booking.com/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Островок. Официальный сайт сервиса бронирования отелей. URL: https://ostrovok.ru/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Яндекс Путешествия. О сервисе. URL: https://yandex.ru/support/travel/ru/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Яндекс Карты. Онлайн-запись и бронирование. URL: https://yandex.ru/support/m-maps/ru/booking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Restoclub. Сервис поиска и бронирования заведений. URL: https://new.restoclub.ru/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React. Официальная документация. URL: https://react.dev/reference/react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TypeScript. The TypeScript Handbook. URL: https://www.typescriptlang.org/docs/handbook/intro.html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MDN Web Docs. JavaScript. URL: https://developer.mozilla.org/en-US/docs/Web/JavaScript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13. MDN Web Docs. CSS: Cascading Style Sheets. URL: https://developer.mozilla.org/en-US/docs/Web/CSS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14. Vite. Getting Started. URL: https://vite.dev/guide/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15. React Router. Official Documentation. URL: https://reactrouter.com/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16. Tailwind CSS. Installing Tailwind CSS with Vite. URL: https://tailwindcss.com/docs/installation/using-vite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17. Flask. Welcome to Flask. URL: https://flask.palletsprojects.com/en/stable/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18. Python Software Foundation. Python Documentation. URL: https://docs.python.org/3/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19. SQLAlchemy. SQLAlchemy Documentation. URL: https://docs.sqlalchemy.org/en/20/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20. MySQL. MySQL Documentation. URL: https://dev.mysql.com/doc/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21. Jones M., Bradley J., Sakimura N. JSON Web Token (JWT). RFC 7519. URL: https://www.rfc-editor.org/rfc/rfc7519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22. Flask-JWT-Extended. Documentation. URL: https://flask-jwt-extended.readthedocs.io/en/stable/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23. Яндекс. JavaScript API 2.1. URL: https://yandex.ru/dev/jsapi-v2-1/doc/ru/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24. GigaChat API. Документация для разработчиков. URL: https://developers.sber.ru/docs/ru/gigachat/api/overview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25. MDN Web Docs. Progressive web apps. URL: https://developer.mozilla.org/en-US/docs/Web/Progressive_web_apps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26. OWASP Foundation. OWASP Top Ten Web Application Security Risks. URL: https://owasp.org/www-project-top-ten/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27. Gunicorn. Python WSGI HTTP Server for UNIX. URL: https://gunicorn.org/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28. Nginx. Documentation. URL: https://nginx.org/en/docs/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29. Visual Studio Code. Documentation. URL: https://code.visualstudio.com/docs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30. Lucide. Lucide for React. URL: https://lucide.dev/guide/react (дата обращения: 02.06.2026).</w:t>
      </w:r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А ТЕКСТ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приложении приведены основные фрагменты исходного кода, демонстрирующие структуру данных, авторизацию, маршруты API, клиентскую маршрутизацию и оформление бронирования. Полный текст программы находится в каталоге проекта RestBook.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А.1 Модели базы данных backend/models.py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import time</w:t>
        <w:br/>
        <w:br/>
        <w:t>from .extensions import db</w:t>
        <w:br/>
        <w:br/>
        <w:br/>
        <w:t>class User(db.Model):</w:t>
        <w:br/>
        <w:t xml:space="preserve">    id = db.Column(db.Integer, primary_key=True)</w:t>
        <w:br/>
        <w:t xml:space="preserve">    email = db.Column(db.String(120), unique=True, nullable=False)</w:t>
        <w:br/>
        <w:t xml:space="preserve">    password_hash = db.Column(db.String(256), nullable=False)</w:t>
        <w:br/>
        <w:t xml:space="preserve">    photo_url = db.Column(db.Text)</w:t>
        <w:br/>
        <w:t xml:space="preserve">    is_admin = db.Column(db.Boolean, default=False)</w:t>
        <w:br/>
        <w:t xml:space="preserve">    created_at = db.Column(db.Float, default=time.time)</w:t>
        <w:br/>
        <w:br/>
        <w:t xml:space="preserve">    def to_public_dict(self):</w:t>
        <w:br/>
        <w:t xml:space="preserve">        return {</w:t>
        <w:br/>
        <w:t xml:space="preserve">            'id': self.id,</w:t>
        <w:br/>
        <w:t xml:space="preserve">            'email': self.email,</w:t>
        <w:br/>
        <w:t xml:space="preserve">            'isAdmin': self.is_admin,</w:t>
        <w:br/>
        <w:t xml:space="preserve">            'uid': str(self.id),</w:t>
        <w:br/>
        <w:t xml:space="preserve">            'photoUrl': self.photo_url,</w:t>
        <w:br/>
        <w:t xml:space="preserve">        }</w:t>
        <w:br/>
        <w:br/>
        <w:br/>
        <w:t>class Place(db.Model):</w:t>
        <w:br/>
        <w:t xml:space="preserve">    id = db.Column(db.String(50), primary_key=True)</w:t>
        <w:br/>
        <w:t xml:space="preserve">    name = db.Column(db.String(255), nullable=False)</w:t>
        <w:br/>
        <w:t xml:space="preserve">    type = db.Column(db.String(50))</w:t>
        <w:br/>
        <w:t xml:space="preserve">    description = db.Column(db.Text)</w:t>
        <w:br/>
        <w:t xml:space="preserve">    address = db.Column(db.String(255))</w:t>
        <w:br/>
        <w:t xml:space="preserve">    city = db.Column(db.String(100))</w:t>
        <w:br/>
        <w:t xml:space="preserve">    latitude = db.Column(db.Float)</w:t>
        <w:br/>
        <w:t xml:space="preserve">    longitude = db.Column(db.Float)</w:t>
        <w:br/>
        <w:t xml:space="preserve">    image_url = db.Column(db.String(500))</w:t>
        <w:br/>
        <w:t xml:space="preserve">    images = db.Column(db.JSON)</w:t>
        <w:br/>
        <w:t xml:space="preserve">    contact_phone = db.Column(db.String(50))</w:t>
        <w:br/>
        <w:t xml:space="preserve">    contact_email = db.Column(db.String(120))</w:t>
        <w:br/>
        <w:t xml:space="preserve">    website = db.Column(db.String(255))</w:t>
        <w:br/>
        <w:t xml:space="preserve">    rating = db.Column(db.Float, default=0.0)</w:t>
        <w:br/>
        <w:t xml:space="preserve">    review_count = db.Column(db.Integer, default=0)</w:t>
        <w:br/>
        <w:t xml:space="preserve">    average_price = db.Column(db.Float, default=0)</w:t>
        <w:br/>
        <w:br/>
        <w:t xml:space="preserve">    def to_dict(self):</w:t>
        <w:br/>
        <w:t xml:space="preserve">        return {</w:t>
        <w:br/>
        <w:t xml:space="preserve">            'id': self.id,</w:t>
        <w:br/>
        <w:t xml:space="preserve">            'name': self.name,</w:t>
        <w:br/>
        <w:t xml:space="preserve">            'type': self.type,</w:t>
        <w:br/>
        <w:t xml:space="preserve">            'description': self.description,</w:t>
        <w:br/>
        <w:t xml:space="preserve">            'address': self.address,</w:t>
        <w:br/>
        <w:t xml:space="preserve">            'city': self.city,</w:t>
        <w:br/>
        <w:t xml:space="preserve">            'latitude': self.latitude,</w:t>
        <w:br/>
        <w:t xml:space="preserve">            'longitude': self.longitude,</w:t>
        <w:br/>
        <w:t xml:space="preserve">            'imageUrl': self.image_url,</w:t>
        <w:br/>
        <w:t xml:space="preserve">            'images': self.images or [],</w:t>
        <w:br/>
        <w:t xml:space="preserve">            'contactPhone': self.contact_phone,</w:t>
        <w:br/>
        <w:t xml:space="preserve">            'contactEmail': self.contact_email,</w:t>
        <w:br/>
        <w:t xml:space="preserve">            'website': self.website,</w:t>
        <w:br/>
        <w:t xml:space="preserve">            'rating': self.rating,</w:t>
        <w:br/>
        <w:t xml:space="preserve">            'reviewCount': self.review_count,</w:t>
        <w:br/>
        <w:t xml:space="preserve">            'averagePrice': self.average_price,</w:t>
        <w:br/>
        <w:t xml:space="preserve">        }</w:t>
        <w:br/>
        <w:br/>
        <w:br/>
        <w:t>class Room(db.Model):</w:t>
        <w:br/>
        <w:t xml:space="preserve">    id = db.Column(db.String(50), primary_key=True)</w:t>
        <w:br/>
        <w:t xml:space="preserve">    place_id = db.Column(db.String(50), db.ForeignKey('place.id'))</w:t>
        <w:br/>
        <w:t xml:space="preserve">    name = db.Column(db.String(255))</w:t>
        <w:br/>
        <w:t xml:space="preserve">    description = db.Column(db.Text)</w:t>
        <w:br/>
        <w:t xml:space="preserve">    price = db.Column(db.Float)</w:t>
        <w:br/>
        <w:t xml:space="preserve">    capacity = db.Column(db.Integer)</w:t>
        <w:br/>
        <w:t xml:space="preserve">    amenities = db.Column(db.JSON)</w:t>
        <w:br/>
        <w:t xml:space="preserve">    image_url = db.Column(db.String(500))</w:t>
        <w:br/>
        <w:br/>
        <w:t xml:space="preserve">    def to_dict(self):</w:t>
        <w:br/>
        <w:t xml:space="preserve">        return {</w:t>
        <w:br/>
        <w:t xml:space="preserve">            'id': self.id,</w:t>
        <w:br/>
        <w:t xml:space="preserve">            'name': self.name,</w:t>
        <w:br/>
        <w:t xml:space="preserve">            'description': self.description,</w:t>
        <w:br/>
        <w:t xml:space="preserve">            'price': self.price,</w:t>
        <w:br/>
        <w:t xml:space="preserve">            'capacity': self.capacity,</w:t>
        <w:br/>
        <w:t xml:space="preserve">            'amenities': self.amenities or [],</w:t>
        <w:br/>
        <w:t xml:space="preserve">        }</w:t>
        <w:br/>
        <w:br/>
        <w:br/>
        <w:t>class TableObj(db.Model):</w:t>
        <w:br/>
        <w:t xml:space="preserve">    __tablename__ = 'tables'</w:t>
        <w:br/>
        <w:br/>
        <w:t xml:space="preserve">    id = db.Column(db.String(50), primary_key=True)</w:t>
        <w:br/>
        <w:t xml:space="preserve">    place_id = db.Column(db.String(50), db.ForeignKey('place.id'))</w:t>
        <w:br/>
        <w:t xml:space="preserve">    number = db.Column(db.String(50))</w:t>
        <w:br/>
        <w:t xml:space="preserve">    seats = db.Column(db.Integer)</w:t>
        <w:br/>
        <w:t xml:space="preserve">    x = db.Column(db.Float)</w:t>
        <w:br/>
        <w:t xml:space="preserve">    y = db.Column(db.Float)</w:t>
        <w:br/>
        <w:t xml:space="preserve">    shape = db.Column(db.String(50))</w:t>
        <w:br/>
        <w:t xml:space="preserve">    is_available = db.Column(db.Boolean, default=True)</w:t>
        <w:br/>
        <w:br/>
        <w:t xml:space="preserve">    def to_dict(self):</w:t>
        <w:br/>
        <w:t xml:space="preserve">        return {</w:t>
        <w:br/>
        <w:t xml:space="preserve">            'id': self.id,</w:t>
        <w:br/>
        <w:t xml:space="preserve">            'number': self.number,</w:t>
        <w:br/>
        <w:t xml:space="preserve">            'seats': self.seats,</w:t>
        <w:br/>
        <w:t xml:space="preserve">            'x': self.x,</w:t>
        <w:br/>
        <w:t xml:space="preserve">            'y': self.y,</w:t>
        <w:br/>
        <w:t xml:space="preserve">            'shape': self.shape,</w:t>
        <w:br/>
        <w:t xml:space="preserve">            'isAvailable': self.is_available,</w:t>
        <w:br/>
        <w:t xml:space="preserve">        }</w:t>
        <w:br/>
        <w:br/>
        <w:br/>
        <w:t>class Booking(db.Model):</w:t>
        <w:br/>
        <w:t xml:space="preserve">    id = db.Column(db.Integer, primary_key=True)</w:t>
        <w:br/>
        <w:t xml:space="preserve">    user_id = db.Column(db.Integer, db.ForeignKey('user.id'))</w:t>
        <w:br/>
        <w:t xml:space="preserve">    place_id = db.Column(db.String(50), db.ForeignKey('place.id'))</w:t>
        <w:br/>
        <w:t xml:space="preserve">    place_name = db.Column(db.String(255))</w:t>
        <w:br/>
        <w:t xml:space="preserve">    place_type = db.Column(db.String(50))</w:t>
        <w:br/>
        <w:t xml:space="preserve">    place_address = db.Column(db.String(255))</w:t>
        <w:br/>
        <w:t xml:space="preserve">    resource_id = db.Column(db.String(50))</w:t>
        <w:br/>
        <w:t xml:space="preserve">    resource_name = db.Column(db.String(255))</w:t>
        <w:br/>
        <w:t xml:space="preserve">    date = db.Column(db.String(100))</w:t>
        <w:br/>
        <w:t xml:space="preserve">    guests = db.Column(db.Integer)</w:t>
        <w:br/>
        <w:t xml:space="preserve">    contact_name = db.Column(db.String(255))</w:t>
        <w:br/>
        <w:t xml:space="preserve">    contact_phone = db.Column(db.String(50))</w:t>
        <w:br/>
        <w:t xml:space="preserve">    status = db.Column(db.String(50), default='confirmed')</w:t>
        <w:br/>
        <w:t xml:space="preserve">    created_at = db.Column(db.Float, default=time.time)</w:t>
        <w:br/>
        <w:br/>
        <w:t xml:space="preserve">    def to_dict(self):</w:t>
        <w:br/>
        <w:t xml:space="preserve">        return {</w:t>
        <w:br/>
        <w:t xml:space="preserve">            'id': self.id,</w:t>
        <w:br/>
        <w:t xml:space="preserve">            'placeId': self.place_id,</w:t>
        <w:br/>
        <w:t xml:space="preserve">            'placeName': self.place_name,</w:t>
        <w:br/>
        <w:t xml:space="preserve">            'placeType': self.place_type,</w:t>
        <w:br/>
        <w:t xml:space="preserve">            'placeAddress': self.place_address,</w:t>
        <w:br/>
        <w:t xml:space="preserve">            'resourceId': self.resource_id,</w:t>
        <w:br/>
        <w:t xml:space="preserve">            'resourceName': self.resource_name,</w:t>
        <w:br/>
        <w:t xml:space="preserve">            'date': self.date,</w:t>
        <w:br/>
        <w:t xml:space="preserve">            'guests': self.guests,</w:t>
        <w:br/>
        <w:t xml:space="preserve">            'status': self.status,</w:t>
        <w:br/>
        <w:t xml:space="preserve">            'contactName': self.contact_name,</w:t>
        <w:br/>
        <w:t xml:space="preserve">            'contactPhone': self.contact_phone,</w:t>
        <w:br/>
        <w:t xml:space="preserve">            'createdAt': self.created_at,</w:t>
        <w:br/>
        <w:t xml:space="preserve">        }</w:t>
        <w:br/>
        <w:br/>
        <w:br/>
        <w:t>class Review(db.Model):</w:t>
        <w:br/>
        <w:t xml:space="preserve">    id = db.Column(db.Integer, primary_key=True)</w:t>
        <w:br/>
        <w:t xml:space="preserve">    place_id = db.Column(db.String(50), db.ForeignKey('place.id'))</w:t>
        <w:br/>
        <w:t xml:space="preserve">    user_id = db.Column(db.Integer, db.ForeignKey('user.id'))</w:t>
        <w:br/>
        <w:t xml:space="preserve">    user_name = db.Column(db.String(255))</w:t>
        <w:br/>
        <w:t xml:space="preserve">    rating = db.Column(db.Integer)</w:t>
        <w:br/>
        <w:t xml:space="preserve">    comment = db.Column(db.Text)</w:t>
        <w:br/>
        <w:t xml:space="preserve">    images = db.Column(db.JSON)</w:t>
        <w:br/>
        <w:t xml:space="preserve">    created_at = db.Column(db.Float, default=time.time)</w:t>
        <w:br/>
        <w:br/>
        <w:t xml:space="preserve">    def to_dict(self):</w:t>
        <w:br/>
        <w:t xml:space="preserve">        return {</w:t>
        <w:br/>
        <w:t xml:space="preserve">            'id': self.id,</w:t>
        <w:br/>
        <w:t xml:space="preserve">            'userId': str(self.user_id),</w:t>
        <w:br/>
        <w:t xml:space="preserve">            'userName': self.user_name,</w:t>
        <w:br/>
        <w:t xml:space="preserve">            'rating': self.rating,</w:t>
        <w:br/>
        <w:t xml:space="preserve">            'comment': self.comment,</w:t>
        <w:br/>
        <w:t xml:space="preserve">            'images': self.images or [],</w:t>
        <w:br/>
        <w:t xml:space="preserve">            'createdAt': self.created_at * 1000,</w:t>
        <w:br/>
        <w:t xml:space="preserve">        }</w:t>
        <w:br/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А.2 Авторизация backend/routes/auth.py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from flask import Blueprint, jsonify, request</w:t>
        <w:br/>
        <w:t>from flask_jwt_extended import create_access_token, jwt_required</w:t>
        <w:br/>
        <w:t>from werkzeug.security import check_password_hash, generate_password_hash</w:t>
        <w:br/>
        <w:br/>
        <w:t>from ..extensions import db</w:t>
        <w:br/>
        <w:t>from ..models import User</w:t>
        <w:br/>
        <w:t>from ..security import current_user</w:t>
        <w:br/>
        <w:br/>
        <w:t>bp = Blueprint('auth', __name__, url_prefix='/auth')</w:t>
        <w:br/>
        <w:br/>
        <w:br/>
        <w:t>def auth_response(user):</w:t>
        <w:br/>
        <w:t xml:space="preserve">    token = create_access_token(identity=str(user.id))</w:t>
        <w:br/>
        <w:t xml:space="preserve">    return jsonify({'token': token, 'user': user.to_public_dict()})</w:t>
        <w:br/>
        <w:br/>
        <w:br/>
        <w:t>@bp.post('/register')</w:t>
        <w:br/>
        <w:t>def register():</w:t>
        <w:br/>
        <w:t xml:space="preserve">    data = request.get_json(silent=True) or {}</w:t>
        <w:br/>
        <w:t xml:space="preserve">    email = (data.get('email') or '').strip().lower()</w:t>
        <w:br/>
        <w:t xml:space="preserve">    password = data.get('password')</w:t>
        <w:br/>
        <w:t xml:space="preserve">    if not email or not password:</w:t>
        <w:br/>
        <w:t xml:space="preserve">        return jsonify({'error': 'Email and password are required'}), 400</w:t>
        <w:br/>
        <w:t xml:space="preserve">    if User.query.filter_by(email=email).first():</w:t>
        <w:br/>
        <w:t xml:space="preserve">        return jsonify({'error': 'User exists'}), 400</w:t>
        <w:br/>
        <w:br/>
        <w:t xml:space="preserve">    user = User(email=email, password_hash=generate_password_hash(password))</w:t>
        <w:br/>
        <w:t xml:space="preserve">    if email == 'hohlov.andrej2014@gmail.com':</w:t>
        <w:br/>
        <w:t xml:space="preserve">        user.is_admin = True</w:t>
        <w:br/>
        <w:t xml:space="preserve">    db.session.add(user)</w:t>
        <w:br/>
        <w:t xml:space="preserve">    db.session.commit()</w:t>
        <w:br/>
        <w:t xml:space="preserve">    return auth_response(user)</w:t>
        <w:br/>
        <w:br/>
        <w:br/>
        <w:t>@bp.post('/login')</w:t>
        <w:br/>
        <w:t>def login():</w:t>
        <w:br/>
        <w:t xml:space="preserve">    data = request.get_json(silent=True) or {}</w:t>
        <w:br/>
        <w:t xml:space="preserve">    email = (data.get('email') or '').strip().lower()</w:t>
        <w:br/>
        <w:t xml:space="preserve">    password = data.get('password') or ''</w:t>
        <w:br/>
        <w:t xml:space="preserve">    user = User.query.filter_by(email=email).first()</w:t>
        <w:br/>
        <w:t xml:space="preserve">    if user and check_password_hash(user.password_hash, password):</w:t>
        <w:br/>
        <w:t xml:space="preserve">        return auth_response(user)</w:t>
        <w:br/>
        <w:t xml:space="preserve">    return jsonify({'error': 'Invalid credentials'}), 401</w:t>
        <w:br/>
        <w:br/>
        <w:br/>
        <w:t>@bp.get('/me')</w:t>
        <w:br/>
        <w:t>@jwt_required()</w:t>
        <w:br/>
        <w:t>def me():</w:t>
        <w:br/>
        <w:t xml:space="preserve">    user = current_user()</w:t>
        <w:br/>
        <w:t xml:space="preserve">    if not user:</w:t>
        <w:br/>
        <w:t xml:space="preserve">        return jsonify({'error': 'Not found'}), 404</w:t>
        <w:br/>
        <w:t xml:space="preserve">    return jsonify({'user': user.to_public_dict()})</w:t>
        <w:br/>
        <w:br/>
        <w:br/>
        <w:t>@bp.put('/me')</w:t>
        <w:br/>
        <w:t>@jwt_required()</w:t>
        <w:br/>
        <w:t>def update_me():</w:t>
        <w:br/>
        <w:t xml:space="preserve">    user = current_user()</w:t>
        <w:br/>
        <w:t xml:space="preserve">    if not user:</w:t>
        <w:br/>
        <w:t xml:space="preserve">        return jsonify({'error': 'Not found'}), 404</w:t>
        <w:br/>
        <w:t xml:space="preserve">    data = request.get_json(silent=True) or {}</w:t>
        <w:br/>
        <w:t xml:space="preserve">    if 'photoUrl' in data:</w:t>
        <w:br/>
        <w:t xml:space="preserve">        user.photo_url = data['photoUrl']</w:t>
        <w:br/>
        <w:t xml:space="preserve">    db.session.commit()</w:t>
        <w:br/>
        <w:t xml:space="preserve">    return jsonify({'success': True})</w:t>
        <w:br/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А.3 Бронирования backend/routes/bookings.py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from flask import Blueprint, jsonify, request</w:t>
        <w:br/>
        <w:t>from flask_jwt_extended import jwt_required</w:t>
        <w:br/>
        <w:br/>
        <w:t>from ..extensions import db</w:t>
        <w:br/>
        <w:t>from ..models import Booking</w:t>
        <w:br/>
        <w:t>from ..security import current_user_id</w:t>
        <w:br/>
        <w:br/>
        <w:t>bp = Blueprint('bookings', __name__, url_prefix='/bookings')</w:t>
        <w:br/>
        <w:br/>
        <w:br/>
        <w:t>@bp.post('')</w:t>
        <w:br/>
        <w:t>@jwt_required()</w:t>
        <w:br/>
        <w:t>def create_booking():</w:t>
        <w:br/>
        <w:t xml:space="preserve">    user_id = current_user_id()</w:t>
        <w:br/>
        <w:t xml:space="preserve">    data = request.get_json(silent=True) or {}</w:t>
        <w:br/>
        <w:t xml:space="preserve">    booking = Booking(</w:t>
        <w:br/>
        <w:t xml:space="preserve">        user_id=user_id,</w:t>
        <w:br/>
        <w:t xml:space="preserve">        place_id=data.get('placeId'),</w:t>
        <w:br/>
        <w:t xml:space="preserve">        place_name=data.get('placeName'),</w:t>
        <w:br/>
        <w:t xml:space="preserve">        place_type=data.get('placeType'),</w:t>
        <w:br/>
        <w:t xml:space="preserve">        place_address=data.get('placeAddress'),</w:t>
        <w:br/>
        <w:t xml:space="preserve">        resource_id=data.get('resourceId'),</w:t>
        <w:br/>
        <w:t xml:space="preserve">        resource_name=data.get('resourceName'),</w:t>
        <w:br/>
        <w:t xml:space="preserve">        date=data.get('date'),</w:t>
        <w:br/>
        <w:t xml:space="preserve">        guests=data.get('guests'),</w:t>
        <w:br/>
        <w:t xml:space="preserve">        contact_name=data.get('contactName'),</w:t>
        <w:br/>
        <w:t xml:space="preserve">        contact_phone=data.get('contactPhone'),</w:t>
        <w:br/>
        <w:t xml:space="preserve">        status='confirmed',</w:t>
        <w:br/>
        <w:t xml:space="preserve">    )</w:t>
        <w:br/>
        <w:t xml:space="preserve">    db.session.add(booking)</w:t>
        <w:br/>
        <w:t xml:space="preserve">    db.session.commit()</w:t>
        <w:br/>
        <w:t xml:space="preserve">    return jsonify({'success': True, 'id': booking.id})</w:t>
        <w:br/>
        <w:br/>
        <w:br/>
        <w:t>@bp.get('')</w:t>
        <w:br/>
        <w:t>@jwt_required()</w:t>
        <w:br/>
        <w:t>def get_bookings():</w:t>
        <w:br/>
        <w:t xml:space="preserve">    user_id = current_user_id()</w:t>
        <w:br/>
        <w:t xml:space="preserve">    bookings = (</w:t>
        <w:br/>
        <w:t xml:space="preserve">        Booking.query.filter_by(user_id=user_id)</w:t>
        <w:br/>
        <w:t xml:space="preserve">        .order_by(Booking.created_at.desc())</w:t>
        <w:br/>
        <w:t xml:space="preserve">        .all()</w:t>
        <w:br/>
        <w:t xml:space="preserve">    )</w:t>
        <w:br/>
        <w:t xml:space="preserve">    return jsonify([booking.to_dict() for booking in bookings])</w:t>
        <w:br/>
        <w:br/>
        <w:br/>
        <w:t>@bp.route('/&lt;int:booking_id&gt;', methods=['PUT', 'PATCH'])</w:t>
        <w:br/>
        <w:t>@jwt_required()</w:t>
        <w:br/>
        <w:t>def update_booking(booking_id):</w:t>
        <w:br/>
        <w:t xml:space="preserve">    user_id = current_user_id()</w:t>
        <w:br/>
        <w:t xml:space="preserve">    data = request.get_json(silent=True) or {}</w:t>
        <w:br/>
        <w:t xml:space="preserve">    booking = Booking.query.get(booking_id)</w:t>
        <w:br/>
        <w:t xml:space="preserve">    if booking and booking.user_id == user_id:</w:t>
        <w:br/>
        <w:t xml:space="preserve">        if 'status' in data:</w:t>
        <w:br/>
        <w:t xml:space="preserve">            booking.status = data['status']</w:t>
        <w:br/>
        <w:t xml:space="preserve">        db.session.commit()</w:t>
        <w:br/>
        <w:t xml:space="preserve">        return jsonify({'success': True})</w:t>
        <w:br/>
        <w:t xml:space="preserve">    return jsonify({'error': 'Unauthorized or not found'}), 403</w:t>
        <w:br/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А.4 Работа с заведениями и отзывами backend/routes/places.py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import uuid</w:t>
        <w:br/>
        <w:br/>
        <w:t>from flask import Blueprint, jsonify, request</w:t>
        <w:br/>
        <w:t>from flask_jwt_extended import jwt_required</w:t>
        <w:br/>
        <w:br/>
        <w:t>from ..extensions import db</w:t>
        <w:br/>
        <w:t>from ..models import Booking, Place, Review, Room, TableObj, User</w:t>
        <w:br/>
        <w:t>from ..security import admin_required, current_user, current_user_id</w:t>
        <w:br/>
        <w:t>from ..services.gigachat import analyze_reviews</w:t>
        <w:br/>
        <w:t>from ..services.gigachat import moderate_text</w:t>
        <w:br/>
        <w:br/>
        <w:t>bp = Blueprint('places', __name__, url_prefix='/places')</w:t>
        <w:br/>
        <w:t>reviews_bp = Blueprint('reviews', __name__, url_prefix='/reviews')</w:t>
        <w:br/>
        <w:br/>
        <w:br/>
        <w:t>def review_summary(reviews):</w:t>
        <w:br/>
        <w:t xml:space="preserve">    if not reviews:</w:t>
        <w:br/>
        <w:t xml:space="preserve">        return {</w:t>
        <w:br/>
        <w:t xml:space="preserve">            'averageRating': 0,</w:t>
        <w:br/>
        <w:t xml:space="preserve">            'totalReviews': 0,</w:t>
        <w:br/>
        <w:t xml:space="preserve">            'positive': 0,</w:t>
        <w:br/>
        <w:t xml:space="preserve">            'neutral': 0,</w:t>
        <w:br/>
        <w:t xml:space="preserve">            'negative': 0,</w:t>
        <w:br/>
        <w:t xml:space="preserve">            'highlights': [],</w:t>
        <w:br/>
        <w:t xml:space="preserve">        }</w:t>
        <w:br/>
        <w:br/>
        <w:t xml:space="preserve">    positive = len([review for review in reviews if review.rating &gt;= 5])</w:t>
        <w:br/>
        <w:t xml:space="preserve">    neutral = len([review for review in reviews if review.rating == 4])</w:t>
        <w:br/>
        <w:t xml:space="preserve">    negative = len([review for review in reviews if review.rating &lt;= 3])</w:t>
        <w:br/>
        <w:t xml:space="preserve">    highlights = []</w:t>
        <w:br/>
        <w:t xml:space="preserve">    comments = ' '.join((review.comment or '').lower() for review in reviews)</w:t>
        <w:br/>
        <w:t xml:space="preserve">    for keyword in ['сервис', 'чисто', 'атмосфера', 'завтрак', 'расположение', 'бронь', 'кухня', 'персонал']:</w:t>
        <w:br/>
        <w:t xml:space="preserve">        if keyword in comments:</w:t>
        <w:br/>
        <w:t xml:space="preserve">            highlights.append(keyword)</w:t>
        <w:br/>
        <w:br/>
        <w:t xml:space="preserve">    return {</w:t>
        <w:br/>
        <w:t xml:space="preserve">        'averageRating': round(sum(review.rating for review in reviews) / len(reviews), 1),</w:t>
        <w:br/>
        <w:t xml:space="preserve">        'totalReviews': len(reviews),</w:t>
        <w:br/>
        <w:t xml:space="preserve">        'positive': positive,</w:t>
        <w:br/>
        <w:t xml:space="preserve">        'neutral': neutral,</w:t>
        <w:br/>
        <w:t xml:space="preserve">        'negative': negative,</w:t>
        <w:br/>
        <w:t xml:space="preserve">        'highlights': highlights[:5],</w:t>
        <w:br/>
        <w:t xml:space="preserve">    }</w:t>
        <w:br/>
        <w:br/>
        <w:br/>
        <w:t>def fallback_ai_review_analysis(reviews):</w:t>
        <w:br/>
        <w:t xml:space="preserve">    summary = review_summary(reviews)</w:t>
        <w:br/>
        <w:t xml:space="preserve">    strengths = []</w:t>
        <w:br/>
        <w:t xml:space="preserve">    risks = []</w:t>
        <w:br/>
        <w:t xml:space="preserve">    actions = []</w:t>
        <w:br/>
        <w:br/>
        <w:t xml:space="preserve">    comments = ' '.join((review.comment or '').lower() for review in reviews)</w:t>
        <w:br/>
        <w:t xml:space="preserve">    if 'персонал' in comments or 'сервис' in comments:</w:t>
        <w:br/>
        <w:t xml:space="preserve">        strengths.append('Гости часто отмечают качество сервиса и работу персонала.')</w:t>
        <w:br/>
        <w:t xml:space="preserve">    if 'чист' in comments:</w:t>
        <w:br/>
        <w:t xml:space="preserve">        strengths.append('Чистота воспринимается как заметное преимущество.')</w:t>
        <w:br/>
        <w:t xml:space="preserve">    if 'атмосфера' in comments or 'интерьер' in comments:</w:t>
        <w:br/>
        <w:t xml:space="preserve">        strengths.append('Атмосфера и интерьер помогают формировать положительное впечатление.')</w:t>
        <w:br/>
        <w:t xml:space="preserve">    if summary['negative'] &gt; 0:</w:t>
        <w:br/>
        <w:t xml:space="preserve">        risks.append('Есть отзывы с низкой оценкой, их стоит разобрать отдельно.')</w:t>
        <w:br/>
        <w:t xml:space="preserve">    if 'шум' in comments:</w:t>
        <w:br/>
        <w:t xml:space="preserve">        risks.append('Часть гостей обращает внимание на шум в зале или загруженность.')</w:t>
        <w:br/>
        <w:t xml:space="preserve">    if 'цена' in comments:</w:t>
        <w:br/>
        <w:t xml:space="preserve">        risks.append('Цена заметна в восприятии гостей, важно поддерживать соответствие уровню сервиса.')</w:t>
        <w:br/>
        <w:br/>
        <w:t xml:space="preserve">    actions.append('Отвечать на свежие отзывы в течение суток и благодарить за конкретные детали.')</w:t>
        <w:br/>
        <w:t xml:space="preserve">    actions.append('Выделить в карточке сильные стороны, которые чаще всего повторяются в отзывах.')</w:t>
        <w:br/>
        <w:t xml:space="preserve">    actions.append('Разобрать нейтральные и низкие оценки с персоналом, чтобы убрать повторяющиеся причины.')</w:t>
        <w:br/>
        <w:br/>
        <w:t xml:space="preserve">    return {</w:t>
        <w:br/>
        <w:t xml:space="preserve">        'summary': f"Средняя оценка {summary['averageRating']} на основе {summary['totalReviews']} отзывов. В целом динамика отзывов положительная." if reviews else 'Отзывов пока недостаточно для анализа.',</w:t>
        <w:br/>
        <w:t xml:space="preserve">        'strengths': strengths[:3] or ['Гости оставляют достаточно высокие оценки.'],</w:t>
        <w:br/>
        <w:t xml:space="preserve">        'risks': risks[:3],</w:t>
        <w:br/>
        <w:t xml:space="preserve">        'actions': actions,</w:t>
        <w:br/>
        <w:t xml:space="preserve">        'source': 'fallback',</w:t>
        <w:br/>
        <w:t xml:space="preserve">    }</w:t>
        <w:br/>
        <w:br/>
        <w:br/>
        <w:t>@bp.get('')</w:t>
        <w:br/>
        <w:t>def get_places():</w:t>
        <w:br/>
        <w:t xml:space="preserve">    return jsonify([place.to_dict() for place in Place.query.all()])</w:t>
        <w:br/>
        <w:br/>
        <w:br/>
        <w:t>@bp.get('/&lt;place_id&gt;')</w:t>
        <w:br/>
        <w:t>def get_place(place_id):</w:t>
        <w:br/>
        <w:t xml:space="preserve">    place = Place.query.get(place_id)</w:t>
        <w:br/>
        <w:t xml:space="preserve">    if not place:</w:t>
        <w:br/>
        <w:t xml:space="preserve">        return jsonify({'error': 'Not found'}), 404</w:t>
        <w:br/>
        <w:t xml:space="preserve">    return jsonify(place.to_dict())</w:t>
        <w:br/>
        <w:br/>
        <w:br/>
        <w:t>@bp.get('/&lt;place_id&gt;/resources')</w:t>
        <w:br/>
        <w:t>def get_place_resources(place_id):</w:t>
        <w:br/>
        <w:t xml:space="preserve">    place = Place.query.get(place_id)</w:t>
        <w:br/>
        <w:t xml:space="preserve">    if not place:</w:t>
        <w:br/>
        <w:t xml:space="preserve">        return jsonify({'rooms': [], 'tables': []})</w:t>
        <w:br/>
        <w:br/>
        <w:t xml:space="preserve">    if place.type == 'отель':</w:t>
        <w:br/>
        <w:t xml:space="preserve">        rooms = Room.query.filter_by(place_id=place_id).all()</w:t>
        <w:br/>
        <w:t xml:space="preserve">        return jsonify({'rooms': [room.to_dict() for room in rooms], 'tables': []})</w:t>
        <w:br/>
        <w:br/>
        <w:t xml:space="preserve">    tables = TableObj.query.filter_by(place_id=place_id).all()</w:t>
        <w:br/>
        <w:t xml:space="preserve">    return jsonify({'rooms': [], 'tables': [table.to_dict() for table in tables]})</w:t>
        <w:br/>
        <w:br/>
        <w:br/>
        <w:t>@bp.get('/&lt;place_id&gt;/reviews')</w:t>
        <w:br/>
        <w:t>def get_place_reviews(place_id):</w:t>
        <w:br/>
        <w:t xml:space="preserve">    reviews = (</w:t>
        <w:br/>
        <w:t xml:space="preserve">        Review.query.filter_by(place_id=place_id)</w:t>
        <w:br/>
        <w:t xml:space="preserve">        .order_by(Review.created_at.desc())</w:t>
        <w:br/>
        <w:t xml:space="preserve">        .all()</w:t>
        <w:br/>
        <w:t xml:space="preserve">    )</w:t>
        <w:br/>
        <w:t xml:space="preserve">    return jsonify([review.to_dict() for review in reviews])</w:t>
        <w:br/>
        <w:br/>
        <w:br/>
        <w:t>@bp.get('/owner/analytics')</w:t>
        <w:br/>
        <w:t>@jwt_required()</w:t>
        <w:br/>
        <w:t>def owner_analytics():</w:t>
        <w:br/>
        <w:t xml:space="preserve">    user = current_user()</w:t>
        <w:br/>
        <w:t xml:space="preserve">    if not user:</w:t>
        <w:br/>
        <w:t xml:space="preserve">        return jsonify({'error': 'Unauthorized'}), 403</w:t>
        <w:br/>
        <w:br/>
        <w:t xml:space="preserve">    place = Place.query.filter_by(contact_email=user.email.lower()).first()</w:t>
        <w:br/>
        <w:t xml:space="preserve">    if not place:</w:t>
        <w:br/>
        <w:t xml:space="preserve">        return jsonify({'error': 'Для вашего email не найдено заведение'}), 404</w:t>
        <w:br/>
        <w:br/>
        <w:t xml:space="preserve">    bookings = Booking.query.filter_by(place_id=place.id).order_by(Booking.created_at.desc()).all()</w:t>
        <w:br/>
        <w:t xml:space="preserve">    reviews = Review.query.filter_by(place_id=place.id).order_by(Review.created_at.desc()).all()</w:t>
        <w:br/>
        <w:br/>
        <w:t xml:space="preserve">    try:</w:t>
        <w:br/>
        <w:t xml:space="preserve">        ai_analysis = analyze_reviews(reviews)</w:t>
        <w:br/>
        <w:t xml:space="preserve">        ai_analysis['source'] = 'gigachat'</w:t>
        <w:br/>
        <w:t xml:space="preserve">    except Exception:</w:t>
        <w:br/>
        <w:t xml:space="preserve">        ai_analysis = fallback_ai_review_analysis(reviews)</w:t>
        <w:br/>
        <w:br/>
        <w:t xml:space="preserve">    return jsonify({</w:t>
        <w:br/>
        <w:t xml:space="preserve">        'place': place.to_dict(),</w:t>
        <w:br/>
        <w:t xml:space="preserve">        'summary': {</w:t>
        <w:br/>
        <w:t xml:space="preserve">            'totalBookings': len(bookings),</w:t>
        <w:br/>
        <w:t xml:space="preserve">            'confirmedBookings': len([booking for booking in bookings if booking.status == 'confirmed']),</w:t>
        <w:br/>
        <w:t xml:space="preserve">            'cancelledBookings': len([booking for booking in bookings if booking.status == 'cancelled']),</w:t>
        <w:br/>
        <w:t xml:space="preserve">            'totalGuests': sum(booking.guests or 0 for booking in bookings),</w:t>
        <w:br/>
        <w:t xml:space="preserve">            **review_summary(reviews),</w:t>
        <w:br/>
        <w:t xml:space="preserve">        },</w:t>
        <w:br/>
        <w:t xml:space="preserve">        'aiAnalysis': ai_analysis,</w:t>
        <w:br/>
        <w:t xml:space="preserve">        'recentBookings': [booking.to_dict() for booking in bookings[:8]],</w:t>
        <w:br/>
        <w:t xml:space="preserve">        'recentReviews': [review.to_dict() for review in reviews[:8]],</w:t>
        <w:br/>
        <w:t xml:space="preserve">    })</w:t>
        <w:br/>
        <w:br/>
        <w:br/>
        <w:t>@bp.post('/&lt;place_id&gt;/reviews')</w:t>
        <w:br/>
        <w:t>@jwt_required()</w:t>
        <w:br/>
        <w:t>def add_place_review(place_id):</w:t>
        <w:br/>
        <w:t xml:space="preserve">    user_id = current_user_id()</w:t>
        <w:br/>
        <w:t xml:space="preserve">    user = current_user()</w:t>
        <w:br/>
        <w:t xml:space="preserve">    data = request.get_json(silent=True) or {}</w:t>
        <w:br/>
        <w:t xml:space="preserve">    comment = (data.get('comment') or '').strip()</w:t>
        <w:br/>
        <w:t xml:space="preserve">    if not comment:</w:t>
        <w:br/>
        <w:t xml:space="preserve">        return jsonify({'error': 'Review comment is required'}), 400</w:t>
        <w:br/>
        <w:br/>
        <w:t xml:space="preserve">    try:</w:t>
        <w:br/>
        <w:t xml:space="preserve">        moderation = moderate_text(comment)</w:t>
        <w:br/>
        <w:t xml:space="preserve">    except Exception as error:</w:t>
        <w:br/>
        <w:t xml:space="preserve">        return jsonify({'error': f'Не удалось проверить отзыв через GigaChat: {error}'}), 503</w:t>
        <w:br/>
        <w:br/>
        <w:t xml:space="preserve">    if not moderation['allowed']:</w:t>
        <w:br/>
        <w:t xml:space="preserve">        return jsonify({'error': moderation['reason']}), 400</w:t>
        <w:br/>
        <w:br/>
        <w:t xml:space="preserve">    review = Review(</w:t>
        <w:br/>
        <w:t xml:space="preserve">        place_id=place_id,</w:t>
        <w:br/>
        <w:t xml:space="preserve">        user_id=user_id,</w:t>
        <w:br/>
        <w:t xml:space="preserve">        user_name=user.email.split('@')[0],</w:t>
        <w:br/>
        <w:t xml:space="preserve">        rating=data.get('rating', 5),</w:t>
        <w:br/>
        <w:t xml:space="preserve">        comment=comment,</w:t>
        <w:br/>
        <w:t xml:space="preserve">        images=data.get('images', []),</w:t>
        <w:br/>
        <w:t xml:space="preserve">    )</w:t>
        <w:br/>
        <w:t xml:space="preserve">    db.session.add(review)</w:t>
        <w:br/>
        <w:br/>
        <w:t xml:space="preserve">    place = Place.query.get(place_id)</w:t>
        <w:br/>
        <w:t xml:space="preserve">    if place:</w:t>
        <w:br/>
        <w:t xml:space="preserve">        new_count = place.review_count + 1</w:t>
        <w:br/>
        <w:t xml:space="preserve">        place.rating = ((place.rating * place.review_count) + review.rating) / new_count</w:t>
        <w:br/>
        <w:t xml:space="preserve">        place.review_count = new_count</w:t>
        <w:br/>
        <w:br/>
        <w:t xml:space="preserve">    db.session.commit()</w:t>
        <w:br/>
        <w:t xml:space="preserve">    return jsonify({'success': True})</w:t>
        <w:br/>
        <w:br/>
        <w:br/>
        <w:t>@reviews_bp.delete('/&lt;int:review_id&gt;')</w:t>
        <w:br/>
        <w:t>@jwt_required()</w:t>
        <w:br/>
        <w:t>def delete_review(review_id):</w:t>
        <w:br/>
        <w:t xml:space="preserve">    user_id = current_user_id()</w:t>
        <w:br/>
        <w:t xml:space="preserve">    user = User.query.get(user_id)</w:t>
        <w:br/>
        <w:t xml:space="preserve">    review = Review.query.get(review_id)</w:t>
        <w:br/>
        <w:t xml:space="preserve">    if review and (review.user_id == user_id or user.is_admin):</w:t>
        <w:br/>
        <w:t xml:space="preserve">        place = Place.query.get(review.place_id)</w:t>
        <w:br/>
        <w:t xml:space="preserve">        if place and place.review_count &gt; 0:</w:t>
        <w:br/>
        <w:t xml:space="preserve">            new_count = place.review_count - 1</w:t>
        <w:br/>
        <w:t xml:space="preserve">            place.rating = (</w:t>
        <w:br/>
        <w:t xml:space="preserve">                ((place.rating * place.review_count) - review.rating) / new_count</w:t>
        <w:br/>
        <w:t xml:space="preserve">                if new_count &gt; 0</w:t>
        <w:br/>
        <w:t xml:space="preserve">                else 0</w:t>
        <w:br/>
        <w:t xml:space="preserve">            )</w:t>
        <w:br/>
        <w:t xml:space="preserve">            place.review_count = new_count</w:t>
        <w:br/>
        <w:t xml:space="preserve">        db.session.delete(review)</w:t>
        <w:br/>
        <w:t xml:space="preserve">        db.session.commit()</w:t>
        <w:br/>
        <w:t xml:space="preserve">        return jsonify({'success': True})</w:t>
        <w:br/>
        <w:t xml:space="preserve">    return jsonify({'error': 'Unauthorized'}), 403</w:t>
        <w:br/>
        <w:br/>
        <w:br/>
        <w:t>@bp.post('')</w:t>
        <w:br/>
        <w:t>@jwt_required()</w:t>
        <w:br/>
        <w:t>@admin_required</w:t>
        <w:br/>
        <w:t>def create_place():</w:t>
        <w:br/>
        <w:t xml:space="preserve">    data = request.get_json(silent=True) or {}</w:t>
        <w:br/>
        <w:t xml:space="preserve">    try:</w:t>
        <w:br/>
        <w:t xml:space="preserve">        place_id = str(uuid.uuid4())</w:t>
        <w:br/>
        <w:t xml:space="preserve">        place = Place(</w:t>
        <w:br/>
        <w:t xml:space="preserve">            id=place_id,</w:t>
        <w:br/>
        <w:t xml:space="preserve">            name=data.get('name'),</w:t>
        <w:br/>
        <w:t xml:space="preserve">            type=data.get('type'),</w:t>
        <w:br/>
        <w:t xml:space="preserve">            description=data.get('description'),</w:t>
        <w:br/>
        <w:t xml:space="preserve">            address=data.get('address'),</w:t>
        <w:br/>
        <w:t xml:space="preserve">            city=data.get('city'),</w:t>
        <w:br/>
        <w:t xml:space="preserve">            latitude=data.get('latitude'),</w:t>
        <w:br/>
        <w:t xml:space="preserve">            longitude=data.get('longitude'),</w:t>
        <w:br/>
        <w:t xml:space="preserve">            image_url=data.get('imageUrl'),</w:t>
        <w:br/>
        <w:t xml:space="preserve">            images=data.get('images', []),</w:t>
        <w:br/>
        <w:t xml:space="preserve">            contact_phone=data.get('contactPhone'),</w:t>
        <w:br/>
        <w:t xml:space="preserve">            contact_email=data.get('contactEmail'),</w:t>
        <w:br/>
        <w:t xml:space="preserve">            website=data.get('website'),</w:t>
        <w:br/>
        <w:t xml:space="preserve">            average_price=data.get('averagePrice', 0),</w:t>
        <w:br/>
        <w:t xml:space="preserve">        )</w:t>
        <w:br/>
        <w:t xml:space="preserve">        db.session.add(place)</w:t>
        <w:br/>
        <w:t xml:space="preserve">        db.session.commit()</w:t>
        <w:br/>
        <w:t xml:space="preserve">        return jsonify({'success': True, 'id': place_id})</w:t>
        <w:br/>
        <w:t xml:space="preserve">    except Exception as error:</w:t>
        <w:br/>
        <w:t xml:space="preserve">        return jsonify({'error': str(error)}), 400</w:t>
        <w:br/>
        <w:br/>
        <w:br/>
        <w:t>@bp.put('/&lt;place_id&gt;')</w:t>
        <w:br/>
        <w:t>@jwt_required()</w:t>
        <w:br/>
        <w:t>@admin_required</w:t>
        <w:br/>
        <w:t>def update_place(place_id):</w:t>
        <w:br/>
        <w:t xml:space="preserve">    data = request.get_json(silent=True) or {}</w:t>
        <w:br/>
        <w:t xml:space="preserve">    place = Place.query.get(place_id)</w:t>
        <w:br/>
        <w:t xml:space="preserve">    if not place:</w:t>
        <w:br/>
        <w:t xml:space="preserve">        return jsonify({'error': 'Not found'}), 404</w:t>
        <w:br/>
        <w:br/>
        <w:t xml:space="preserve">    place.name = data.get('name', place.name)</w:t>
        <w:br/>
        <w:t xml:space="preserve">    place.type = data.get('type', place.type)</w:t>
        <w:br/>
        <w:t xml:space="preserve">    place.description = data.get('description', place.description)</w:t>
        <w:br/>
        <w:t xml:space="preserve">    place.address = data.get('address', place.address)</w:t>
        <w:br/>
        <w:t xml:space="preserve">    place.city = d</w:t>
        <w:br/>
        <w:br/>
        <w:t>... фрагмент сокращен для приложения; полный текст находится в каталоге проекта.</w:t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А.5 Интеграция GigaChat backend/services/gigachat.py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import os</w:t>
        <w:br/>
        <w:t>import uuid</w:t>
        <w:br/>
        <w:t>import json</w:t>
        <w:br/>
        <w:br/>
        <w:t>import requests</w:t>
        <w:br/>
        <w:t>import urllib3</w:t>
        <w:br/>
        <w:t>from requests import HTTPError</w:t>
        <w:br/>
        <w:br/>
        <w:t>urllib3.disable_warnings(urllib3.exceptions.InsecureRequestWarning)</w:t>
        <w:br/>
        <w:br/>
        <w:br/>
        <w:t>def ask_gigachat(prompt):</w:t>
        <w:br/>
        <w:t xml:space="preserve">    auth_data = os.environ.get('GIGACHAT_AUTH_DATA')</w:t>
        <w:br/>
        <w:t xml:space="preserve">    if not auth_data:</w:t>
        <w:br/>
        <w:t xml:space="preserve">        raise RuntimeError('GIGACHAT_AUTH_DATA is missing')</w:t>
        <w:br/>
        <w:br/>
        <w:t xml:space="preserve">    auth_response = requests.post(</w:t>
        <w:br/>
        <w:t xml:space="preserve">        'https://ngw.devices.sberbank.ru:9443/api/v2/oauth',</w:t>
        <w:br/>
        <w:t xml:space="preserve">        headers={</w:t>
        <w:br/>
        <w:t xml:space="preserve">            'Content-Type': 'application/x-www-form-urlencoded',</w:t>
        <w:br/>
        <w:t xml:space="preserve">            'Accept': 'application/json',</w:t>
        <w:br/>
        <w:t xml:space="preserve">            'RqUID': str(uuid.uuid4()),</w:t>
        <w:br/>
        <w:t xml:space="preserve">            'Authorization': f'Basic {auth_data}',</w:t>
        <w:br/>
        <w:t xml:space="preserve">        },</w:t>
        <w:br/>
        <w:t xml:space="preserve">        data={'scope': 'GIGACHAT_API_PERS'},</w:t>
        <w:br/>
        <w:t xml:space="preserve">        verify=False,</w:t>
        <w:br/>
        <w:t xml:space="preserve">        timeout=20,</w:t>
        <w:br/>
        <w:t xml:space="preserve">    )</w:t>
        <w:br/>
        <w:t xml:space="preserve">    try:</w:t>
        <w:br/>
        <w:t xml:space="preserve">        auth_response.raise_for_status()</w:t>
        <w:br/>
        <w:t xml:space="preserve">    except HTTPError as error:</w:t>
        <w:br/>
        <w:t xml:space="preserve">        if auth_response.status_code == 401:</w:t>
        <w:br/>
        <w:t xml:space="preserve">            raise RuntimeError('GIGACHAT_AUTH_DATA is invalid or expired') from error</w:t>
        <w:br/>
        <w:t xml:space="preserve">        raise</w:t>
        <w:br/>
        <w:t xml:space="preserve">    access_token = auth_response.json()['access_token']</w:t>
        <w:br/>
        <w:br/>
        <w:t xml:space="preserve">    chat_response = requests.post(</w:t>
        <w:br/>
        <w:t xml:space="preserve">        'https://gigachat.devices.sberbank.ru/api/v1/chat/completions',</w:t>
        <w:br/>
        <w:t xml:space="preserve">        headers={</w:t>
        <w:br/>
        <w:t xml:space="preserve">            'Content-Type': 'application/json',</w:t>
        <w:br/>
        <w:t xml:space="preserve">            'Accept': 'application/json',</w:t>
        <w:br/>
        <w:t xml:space="preserve">            'Authorization': f'Bearer {access_token}',</w:t>
        <w:br/>
        <w:t xml:space="preserve">        },</w:t>
        <w:br/>
        <w:t xml:space="preserve">        json={</w:t>
        <w:br/>
        <w:t xml:space="preserve">            'model': 'GigaChat',</w:t>
        <w:br/>
        <w:t xml:space="preserve">            'messages': [{'role': 'user', 'content': prompt}],</w:t>
        <w:br/>
        <w:t xml:space="preserve">            'temperature': 0.7,</w:t>
        <w:br/>
        <w:t xml:space="preserve">            'max_tokens': 1024,</w:t>
        <w:br/>
        <w:t xml:space="preserve">        },</w:t>
        <w:br/>
        <w:t xml:space="preserve">        verify=False,</w:t>
        <w:br/>
        <w:t xml:space="preserve">        timeout=30,</w:t>
        <w:br/>
        <w:t xml:space="preserve">    )</w:t>
        <w:br/>
        <w:t xml:space="preserve">    chat_response.raise_for_status()</w:t>
        <w:br/>
        <w:t xml:space="preserve">    return chat_response.json()['choices'][0]['message']['content']</w:t>
        <w:br/>
        <w:br/>
        <w:br/>
        <w:t>def moderate_text(text):</w:t>
        <w:br/>
        <w:t xml:space="preserve">    prompt = f"""</w:t>
        <w:br/>
        <w:t>Ты модератор отзывов в сервисе бронирования отелей и ресторанов.</w:t>
        <w:br/>
        <w:t>Проверь текст пользователя на мат, оскорбления, угрозы, дискриминацию, сексуальный контент, спам, рекламу, персональные данные и бессмысленный мусор.</w:t>
        <w:br/>
        <w:br/>
        <w:t>Ответь строго JSON без markdown:</w:t>
        <w:br/>
        <w:t>{{"allowed": true, "reason": ""}}</w:t>
        <w:br/>
        <w:t>или</w:t>
        <w:br/>
        <w:t>{{"allowed": false, "reason": "короткая причина на русском"}}</w:t>
        <w:br/>
        <w:br/>
        <w:t>Текст:</w:t>
        <w:br/>
        <w:t>{text}</w:t>
        <w:br/>
        <w:t>""".strip()</w:t>
        <w:br/>
        <w:t xml:space="preserve">    raw = ask_gigachat(prompt)</w:t>
        <w:br/>
        <w:t xml:space="preserve">    try:</w:t>
        <w:br/>
        <w:t xml:space="preserve">        start = raw.find('{')</w:t>
        <w:br/>
        <w:t xml:space="preserve">        end = raw.rfind('}')</w:t>
        <w:br/>
        <w:t xml:space="preserve">        payload = json.loads(raw[start:end + 1] if start != -1 and end != -1 else raw)</w:t>
        <w:br/>
        <w:t xml:space="preserve">        return {</w:t>
        <w:br/>
        <w:t xml:space="preserve">            'allowed': bool(payload.get('allowed')),</w:t>
        <w:br/>
        <w:t xml:space="preserve">            'reason': payload.get('reason') or 'Текст не прошел модерацию',</w:t>
        <w:br/>
        <w:t xml:space="preserve">        }</w:t>
        <w:br/>
        <w:t xml:space="preserve">    except Exception:</w:t>
        <w:br/>
        <w:t xml:space="preserve">        lowered = raw.lower()</w:t>
        <w:br/>
        <w:t xml:space="preserve">        if 'false' in lowered or 'запрещ' in lowered or 'не прош' in lowered:</w:t>
        <w:br/>
        <w:t xml:space="preserve">            return {'allowed': False, 'reason': 'Текст не прошел модерацию'}</w:t>
        <w:br/>
        <w:t xml:space="preserve">        return {'allowed': True, 'reason': ''}</w:t>
        <w:br/>
        <w:br/>
        <w:br/>
        <w:t>def analyze_reviews(reviews):</w:t>
        <w:br/>
        <w:t xml:space="preserve">    if not reviews:</w:t>
        <w:br/>
        <w:t xml:space="preserve">        return {</w:t>
        <w:br/>
        <w:t xml:space="preserve">            'summary': 'Отзывов пока недостаточно для анализа.',</w:t>
        <w:br/>
        <w:t xml:space="preserve">            'strengths': [],</w:t>
        <w:br/>
        <w:t xml:space="preserve">            'risks': [],</w:t>
        <w:br/>
        <w:t xml:space="preserve">            'actions': ['Соберите первые отзывы после бронирований.'],</w:t>
        <w:br/>
        <w:t xml:space="preserve">        }</w:t>
        <w:br/>
        <w:br/>
        <w:t xml:space="preserve">    review_text = '\n'.join(</w:t>
        <w:br/>
        <w:t xml:space="preserve">        f'- Оценка {review.rating}/5: {review.comment}'</w:t>
        <w:br/>
        <w:t xml:space="preserve">        for review in reviews[:20]</w:t>
        <w:br/>
        <w:t xml:space="preserve">    )</w:t>
        <w:br/>
        <w:t xml:space="preserve">    prompt = f"""</w:t>
        <w:br/>
        <w:t>Ты аналитик сервиса бронирования ресторанов и отелей.</w:t>
        <w:br/>
        <w:t>Проанализируй отзывы заведения и верни строго JSON без markdown:</w:t>
        <w:br/>
        <w:t>{{</w:t>
        <w:br/>
        <w:t xml:space="preserve">  "summary": "краткий вывод на русском в 1-2 предложения",</w:t>
        <w:br/>
        <w:t xml:space="preserve">  "strengths": ["3 сильные стороны"],</w:t>
        <w:br/>
        <w:t xml:space="preserve">  "risks": ["1-3 проблемы или риска"],</w:t>
        <w:br/>
        <w:t xml:space="preserve">  "actions": ["3 конкретных действия для владельца"]</w:t>
        <w:br/>
        <w:t>}}</w:t>
        <w:br/>
        <w:br/>
        <w:t>Отзывы:</w:t>
        <w:br/>
        <w:t>{review_text}</w:t>
        <w:br/>
        <w:t>""".strip()</w:t>
        <w:br/>
        <w:br/>
        <w:t xml:space="preserve">    raw = ask_gigachat(prompt)</w:t>
        <w:br/>
        <w:t xml:space="preserve">    start = raw.find('{')</w:t>
        <w:br/>
        <w:t xml:space="preserve">    end = raw.rfind('}')</w:t>
        <w:br/>
        <w:t xml:space="preserve">    payload = json.loads(raw[start:end + 1] if start != -1 and end != -1 else raw)</w:t>
        <w:br/>
        <w:t xml:space="preserve">    return {</w:t>
        <w:br/>
        <w:t xml:space="preserve">        'summary': payload.get('summary') or 'Отзывы в целом положительные.',</w:t>
        <w:br/>
        <w:t xml:space="preserve">        'strengths': payload.get('strengths') or [],</w:t>
        <w:br/>
        <w:t xml:space="preserve">        'risks': payload.get('risks') or [],</w:t>
        <w:br/>
        <w:t xml:space="preserve">        'actions': payload.get('actions') or [],</w:t>
        <w:br/>
        <w:t xml:space="preserve">    }</w:t>
        <w:br/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А.6 Маршрутизация frontend src/App.tsx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import { BrowserRouter, Routes, Route } from "react-router-dom";</w:t>
        <w:br/>
        <w:t>import BottomNav from "./components/BottomNav";</w:t>
        <w:br/>
        <w:t>import Explore from "./pages/Explore";</w:t>
        <w:br/>
        <w:t>import MapSearch from "./pages/MapSearch";</w:t>
        <w:br/>
        <w:t>import PlaceDetail from "./pages/PlaceDetail";</w:t>
        <w:br/>
        <w:t>import BookingFlow from "./pages/BookingFlow";</w:t>
        <w:br/>
        <w:t>import BookingsList from "./pages/BookingsList";</w:t>
        <w:br/>
        <w:t>import Profile from "./pages/Profile";</w:t>
        <w:br/>
        <w:t>import Admin from "./pages/Admin";</w:t>
        <w:br/>
        <w:t>import Auth from "./pages/Auth";</w:t>
        <w:br/>
        <w:t>import OwnerAnalytics from "./pages/OwnerAnalytics";</w:t>
        <w:br/>
        <w:t>import { AuthProvider } from "./lib/AuthContext";</w:t>
        <w:br/>
        <w:t>import { useEffect } from "react";</w:t>
        <w:br/>
        <w:t>import { FeedbackProvider } from "./components/FeedbackProvider";</w:t>
        <w:br/>
        <w:t>import InstallAppPrompt from "./components/InstallAppPrompt";</w:t>
        <w:br/>
        <w:t>import DesktopWarning from "./components/DesktopWarning";</w:t>
        <w:br/>
        <w:br/>
        <w:t>export default function App() {</w:t>
        <w:br/>
        <w:t xml:space="preserve">  useEffect(() =&gt; {</w:t>
        <w:br/>
        <w:t xml:space="preserve">    const theme = localStorage.getItem("theme");</w:t>
        <w:br/>
        <w:t xml:space="preserve">    if (theme === 'dark') {</w:t>
        <w:br/>
        <w:t xml:space="preserve">      document.body.classList.add('dark');</w:t>
        <w:br/>
        <w:t xml:space="preserve">    } else {</w:t>
        <w:br/>
        <w:t xml:space="preserve">      document.body.classList.remove('dark');</w:t>
        <w:br/>
        <w:t xml:space="preserve">    }</w:t>
        <w:br/>
        <w:t xml:space="preserve">  }, []);</w:t>
        <w:br/>
        <w:br/>
        <w:t xml:space="preserve">  useEffect(() =&gt; {</w:t>
        <w:br/>
        <w:t xml:space="preserve">    if ("serviceWorker" in navigator) {</w:t>
        <w:br/>
        <w:t xml:space="preserve">      navigator.serviceWorker.register("/sw.js").catch(console.error);</w:t>
        <w:br/>
        <w:t xml:space="preserve">    }</w:t>
        <w:br/>
        <w:t xml:space="preserve">  }, []);</w:t>
        <w:br/>
        <w:br/>
        <w:t xml:space="preserve">  return (</w:t>
        <w:br/>
        <w:t xml:space="preserve">    &lt;AuthProvider&gt;</w:t>
        <w:br/>
        <w:t xml:space="preserve">      &lt;FeedbackProvider&gt;</w:t>
        <w:br/>
        <w:t xml:space="preserve">        &lt;BrowserRouter&gt;</w:t>
        <w:br/>
        <w:t xml:space="preserve">          &lt;div className="font-sans antialiased text-[var(--text-main)] bg-[var(--bg-base)] min-h-screen selection:bg-[var(--brand-primary)]"&gt;</w:t>
        <w:br/>
        <w:t xml:space="preserve">            &lt;Routes&gt;</w:t>
        <w:br/>
        <w:t xml:space="preserve">              &lt;Route path="/" element={&lt;Explore /&gt;} /&gt;</w:t>
        <w:br/>
        <w:t xml:space="preserve">              &lt;Route path="/map" element={&lt;MapSearch /&gt;} /&gt;</w:t>
        <w:br/>
        <w:t xml:space="preserve">              &lt;Route path="/place/:id" element={&lt;PlaceDetail /&gt;} /&gt;</w:t>
        <w:br/>
        <w:t xml:space="preserve">              &lt;Route path="/book/:id" element={&lt;BookingFlow /&gt;} /&gt;</w:t>
        <w:br/>
        <w:t xml:space="preserve">              &lt;Route path="/bookings" element={&lt;BookingsList /&gt;} /&gt;</w:t>
        <w:br/>
        <w:t xml:space="preserve">              &lt;Route path="/profile" element={&lt;Profile /&gt;} /&gt;</w:t>
        <w:br/>
        <w:t xml:space="preserve">              &lt;Route path="/admin" element={&lt;Admin /&gt;} /&gt;</w:t>
        <w:br/>
        <w:t xml:space="preserve">              &lt;Route path="/auth" element={&lt;Auth /&gt;} /&gt;</w:t>
        <w:br/>
        <w:t xml:space="preserve">              &lt;Route path="/owner-analytics" element={&lt;OwnerAnalytics /&gt;} /&gt;</w:t>
        <w:br/>
        <w:t xml:space="preserve">            &lt;/Routes&gt;</w:t>
        <w:br/>
        <w:t xml:space="preserve">            </w:t>
        <w:br/>
        <w:t xml:space="preserve">            &lt;Routes&gt;</w:t>
        <w:br/>
        <w:t xml:space="preserve">              &lt;Route path="/" element={&lt;BottomNav /&gt;} /&gt;</w:t>
        <w:br/>
        <w:t xml:space="preserve">              &lt;Route path="/map" element={&lt;BottomNav /&gt;} /&gt;</w:t>
        <w:br/>
        <w:t xml:space="preserve">              &lt;Route path="/bookings" element={&lt;BottomNav /&gt;} /&gt;</w:t>
        <w:br/>
        <w:t xml:space="preserve">              &lt;Route path="/profile" element={&lt;BottomNav /&gt;} /&gt;</w:t>
        <w:br/>
        <w:t xml:space="preserve">              &lt;Route path="*" element={null} /&gt;</w:t>
        <w:br/>
        <w:t xml:space="preserve">            &lt;/Routes&gt;</w:t>
        <w:br/>
        <w:br/>
        <w:t xml:space="preserve">            &lt;InstallAppPrompt /&gt;</w:t>
        <w:br/>
        <w:t xml:space="preserve">            &lt;DesktopWarning /&gt;</w:t>
        <w:br/>
        <w:t xml:space="preserve">          &lt;/div&gt;</w:t>
        <w:br/>
        <w:t xml:space="preserve">        &lt;/BrowserRouter&gt;</w:t>
        <w:br/>
        <w:t xml:space="preserve">      &lt;/FeedbackProvider&gt;</w:t>
        <w:br/>
        <w:t xml:space="preserve">    &lt;/AuthProvider&gt;</w:t>
        <w:br/>
        <w:t xml:space="preserve">  );</w:t>
        <w:br/>
        <w:t>}</w:t>
        <w:br/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А.7 Контекст авторизации src/lib/AuthContext.tsx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import React, { createContext, useContext, useEffect, useState } from 'react';</w:t>
        <w:br/>
        <w:t>import { authApi } from '../api/auth';</w:t>
        <w:br/>
        <w:t>import { getAuthToken, removeAuthToken, setAuthToken } from '../api/client';</w:t>
        <w:br/>
        <w:br/>
        <w:t>export interface User {</w:t>
        <w:br/>
        <w:t xml:space="preserve">  id: number;</w:t>
        <w:br/>
        <w:t xml:space="preserve">  uid: string;</w:t>
        <w:br/>
        <w:t xml:space="preserve">  email: string;</w:t>
        <w:br/>
        <w:t xml:space="preserve">  isAdmin?: boolean;</w:t>
        <w:br/>
        <w:t xml:space="preserve">  photoUrl?: string;</w:t>
        <w:br/>
        <w:t>}</w:t>
        <w:br/>
        <w:br/>
        <w:t>interface AuthContextType {</w:t>
        <w:br/>
        <w:t xml:space="preserve">  user: User | null;</w:t>
        <w:br/>
        <w:t xml:space="preserve">  isAdmin: boolean;</w:t>
        <w:br/>
        <w:t xml:space="preserve">  loading: boolean;</w:t>
        <w:br/>
        <w:t xml:space="preserve">  signInEmail: (e: string, p: string) =&gt; Promise&lt;any&gt;;</w:t>
        <w:br/>
        <w:t xml:space="preserve">  signUpEmail: (e: string, p: string) =&gt; Promise&lt;any&gt;;</w:t>
        <w:br/>
        <w:t xml:space="preserve">  signOut: () =&gt; Promise&lt;void&gt;;</w:t>
        <w:br/>
        <w:t>}</w:t>
        <w:br/>
        <w:br/>
        <w:t>const AuthContext = createContext&lt;AuthContextType&gt;({} as AuthContextType);</w:t>
        <w:br/>
        <w:br/>
        <w:t>export function AuthProvider({ children }: { children: React.ReactNode }) {</w:t>
        <w:br/>
        <w:t xml:space="preserve">  const [user, setUser] = useState&lt;User | null&gt;(null);</w:t>
        <w:br/>
        <w:t xml:space="preserve">  const [isAdmin, setIsAdmin] = useState(false);</w:t>
        <w:br/>
        <w:t xml:space="preserve">  const [loading, setLoading] = useState(true);</w:t>
        <w:br/>
        <w:br/>
        <w:t xml:space="preserve">  useEffect(() =&gt; {</w:t>
        <w:br/>
        <w:t xml:space="preserve">    const initAuth = async () =&gt; {</w:t>
        <w:br/>
        <w:t xml:space="preserve">      const token = getAuthToken();</w:t>
        <w:br/>
        <w:t xml:space="preserve">      if (token) {</w:t>
        <w:br/>
        <w:t xml:space="preserve">        try {</w:t>
        <w:br/>
        <w:t xml:space="preserve">          const res = await authApi.me();</w:t>
        <w:br/>
        <w:t xml:space="preserve">          if (res.user) {</w:t>
        <w:br/>
        <w:t xml:space="preserve">            setUser(res.user);</w:t>
        <w:br/>
        <w:t xml:space="preserve">            setIsAdmin(res.user.isAdmin);</w:t>
        <w:br/>
        <w:t xml:space="preserve">          }</w:t>
        <w:br/>
        <w:t xml:space="preserve">        } catch (e) {</w:t>
        <w:br/>
        <w:t xml:space="preserve">          console.error("Token invalid", e);</w:t>
        <w:br/>
        <w:t xml:space="preserve">          removeAuthToken();</w:t>
        <w:br/>
        <w:t xml:space="preserve">        }</w:t>
        <w:br/>
        <w:t xml:space="preserve">      }</w:t>
        <w:br/>
        <w:t xml:space="preserve">      setLoading(false);</w:t>
        <w:br/>
        <w:t xml:space="preserve">    };</w:t>
        <w:br/>
        <w:t xml:space="preserve">    initAuth();</w:t>
        <w:br/>
        <w:t xml:space="preserve">  }, []);</w:t>
        <w:br/>
        <w:br/>
        <w:t xml:space="preserve">  const signInEmail = async (email: string, pass: string) =&gt; {</w:t>
        <w:br/>
        <w:t xml:space="preserve">    const res = await authApi.login(email, pass);</w:t>
        <w:br/>
        <w:t xml:space="preserve">    setAuthToken(res.token);</w:t>
        <w:br/>
        <w:t xml:space="preserve">    setUser(res.user);</w:t>
        <w:br/>
        <w:t xml:space="preserve">    setIsAdmin(res.user.isAdmin);</w:t>
        <w:br/>
        <w:t xml:space="preserve">    return res;</w:t>
        <w:br/>
        <w:t xml:space="preserve">  };</w:t>
        <w:br/>
        <w:br/>
        <w:t xml:space="preserve">  const signUpEmail = async (email: string, pass: string) =&gt; {</w:t>
        <w:br/>
        <w:t xml:space="preserve">    const res = await authApi.register(email, pass);</w:t>
        <w:br/>
        <w:t xml:space="preserve">    setAuthToken(res.token);</w:t>
        <w:br/>
        <w:t xml:space="preserve">    setUser(res.user);</w:t>
        <w:br/>
        <w:t xml:space="preserve">    setIsAdmin(res.user.isAdmin);</w:t>
        <w:br/>
        <w:t xml:space="preserve">    return res;</w:t>
        <w:br/>
        <w:t xml:space="preserve">  };</w:t>
        <w:br/>
        <w:br/>
        <w:t xml:space="preserve">  const signOut = async () =&gt; {</w:t>
        <w:br/>
        <w:t xml:space="preserve">    removeAuthToken();</w:t>
        <w:br/>
        <w:t xml:space="preserve">    setUser(null);</w:t>
        <w:br/>
        <w:t xml:space="preserve">    setIsAdmin(false);</w:t>
        <w:br/>
        <w:t xml:space="preserve">  };</w:t>
        <w:br/>
        <w:br/>
        <w:t xml:space="preserve">  return (</w:t>
        <w:br/>
        <w:t xml:space="preserve">    &lt;AuthContext.Provider value={{ user, isAdmin, loading, signInEmail, signUpEmail, signOut }}&gt;</w:t>
        <w:br/>
        <w:t xml:space="preserve">      {children}</w:t>
        <w:br/>
        <w:t xml:space="preserve">    &lt;/AuthContext.Provider&gt;</w:t>
        <w:br/>
        <w:t xml:space="preserve">  );</w:t>
        <w:br/>
        <w:t>}</w:t>
        <w:br/>
        <w:br/>
        <w:t>export const useAuth = () =&gt; useContext(AuthContext);</w:t>
        <w:br/>
      </w:r>
    </w:p>
    <w:p>
      <w:pPr>
        <w:pStyle w:val="Heading2"/>
        <w:spacing w:line="360" w:lineRule="auto" w:before="120" w:after="240"/>
        <w:ind w:firstLine="709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А.8 Экран бронирования src/pages/BookingFlow.tsx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i w:val="0"/>
          <w:sz w:val="18"/>
        </w:rPr>
        <w:t>import { useState, useEffect } from "react";</w:t>
        <w:br/>
        <w:t>import { useParams, useNavigate } from "react-router-dom";</w:t>
        <w:br/>
        <w:t>import { Room, Table, Place } from "../data/mockData";</w:t>
        <w:br/>
        <w:t>import { ChevronLeft, Users, Calendar, CheckCircle2, Info, Loader2 } from "lucide-react";</w:t>
        <w:br/>
        <w:t>import { cn } from "../lib/utils";</w:t>
        <w:br/>
        <w:t>import { fetchApi } from '../lib/api';</w:t>
        <w:br/>
        <w:t>import { useAuth } from '../lib/AuthContext';</w:t>
        <w:br/>
        <w:t>import PageLoader from "../components/PageLoader";</w:t>
        <w:br/>
        <w:t>import { useFeedback } from "../components/FeedbackProvider";</w:t>
        <w:br/>
        <w:br/>
        <w:t>export default function BookingFlow() {</w:t>
        <w:br/>
        <w:t xml:space="preserve">  const { id } = useParams();</w:t>
        <w:br/>
        <w:t xml:space="preserve">  const navigate = useNavigate();</w:t>
        <w:br/>
        <w:t xml:space="preserve">  const { user } = useAuth();</w:t>
        <w:br/>
        <w:t xml:space="preserve">  const { showToast } = useFeedback();</w:t>
        <w:br/>
        <w:t xml:space="preserve">  </w:t>
        <w:br/>
        <w:t xml:space="preserve">  const [place, setPlace] = useState&lt;Place | null&gt;(null);</w:t>
        <w:br/>
        <w:t xml:space="preserve">  const [rooms, setRooms] = useState&lt;Room[]&gt;([]);</w:t>
        <w:br/>
        <w:t xml:space="preserve">  const [tables, setTables] = useState&lt;Table[]&gt;([]);</w:t>
        <w:br/>
        <w:t xml:space="preserve">  const [loading, setLoading] = useState(true);</w:t>
        <w:br/>
        <w:br/>
        <w:t xml:space="preserve">  const [step, setStep] = useState&lt;"date" | "selection" | "details" | "success"&gt;("date");</w:t>
        <w:br/>
        <w:t xml:space="preserve">  const [selectedRoom, setSelectedRoom] = useState&lt;Room | null&gt;(null);</w:t>
        <w:br/>
        <w:t xml:space="preserve">  const [selectedTable, setSelectedTable] = useState&lt;Table | null&gt;(null);</w:t>
        <w:br/>
        <w:br/>
        <w:t xml:space="preserve">  // Booking details</w:t>
        <w:br/>
        <w:t xml:space="preserve">  const [bookingDate, setBookingDate] = useState("");</w:t>
        <w:br/>
        <w:t xml:space="preserve">  const [checkoutDate, setCheckoutDate] = useState("");</w:t>
        <w:br/>
        <w:t xml:space="preserve">  const [bookingTime, setBookingTime] = useState("");</w:t>
        <w:br/>
        <w:t xml:space="preserve">  const [bookingGuests, setBookingGuests] = useState(1);</w:t>
        <w:br/>
        <w:t xml:space="preserve">  const [contactName, setContactName] = useState(() =&gt; localStorage.getItem("contactName") || "");</w:t>
        <w:br/>
        <w:t xml:space="preserve">  const [contactPhone, setContactPhone] = useState(() =&gt; localStorage.getItem("contactPhone") || "");</w:t>
        <w:br/>
        <w:t xml:space="preserve">  const [bookingSubmitting, setBookingSubmitting] = useState(false);</w:t>
        <w:br/>
        <w:t xml:space="preserve">  const [personalDataAccepted, setPersonalDataAccepted] = useState(() =&gt; localStorage.getItem("personalDataAccepted") === "true");</w:t>
        <w:br/>
        <w:br/>
        <w:t xml:space="preserve">  useEffect(() =&gt; {</w:t>
        <w:br/>
        <w:t xml:space="preserve">    localStorage.setItem("contactName", contactName);</w:t>
        <w:br/>
        <w:t xml:space="preserve">  }, [contactName]);</w:t>
        <w:br/>
        <w:br/>
        <w:t xml:space="preserve">  useEffect(() =&gt; {</w:t>
        <w:br/>
        <w:t xml:space="preserve">    localStorage.setItem("contactPhone", contactPhone);</w:t>
        <w:br/>
        <w:t xml:space="preserve">  }, [contactPhone]);</w:t>
        <w:br/>
        <w:br/>
        <w:t xml:space="preserve">  useEffect(() =&gt; {</w:t>
        <w:br/>
        <w:t xml:space="preserve">    localStorage.setItem("personalDataAccepted", personalDataAccepted ? "true" : "false");</w:t>
        <w:br/>
        <w:t xml:space="preserve">  }, [personalDataAccepted]);</w:t>
        <w:br/>
        <w:br/>
        <w:t xml:space="preserve">  useEffect(() =&gt; {</w:t>
        <w:br/>
        <w:t xml:space="preserve">    if (!id) return;</w:t>
        <w:br/>
        <w:t xml:space="preserve">    </w:t>
        <w:br/>
        <w:t xml:space="preserve">    Promise.all([</w:t>
        <w:br/>
        <w:t xml:space="preserve">      fetchApi(`/places/${id}`),</w:t>
        <w:br/>
        <w:t xml:space="preserve">      fetchApi(`/places/${id}/resources`)</w:t>
        <w:br/>
        <w:t xml:space="preserve">    ])</w:t>
        <w:br/>
        <w:t xml:space="preserve">    .then(([p, res]) =&gt; {</w:t>
        <w:br/>
        <w:t xml:space="preserve">      setPlace(p);</w:t>
        <w:br/>
        <w:t xml:space="preserve">      if (res.rooms) setRooms(res.rooms);</w:t>
        <w:br/>
        <w:t xml:space="preserve">      if (res.tables) setTables(res.tables);</w:t>
        <w:br/>
        <w:t xml:space="preserve">      setLoading(false);</w:t>
        <w:br/>
        <w:t xml:space="preserve">    })</w:t>
        <w:br/>
        <w:t xml:space="preserve">    .catch(err =&gt; {</w:t>
        <w:br/>
        <w:t xml:space="preserve">      console.error(err);</w:t>
        <w:br/>
        <w:t xml:space="preserve">      setLoading(false);</w:t>
        <w:br/>
        <w:t xml:space="preserve">    });</w:t>
        <w:br/>
        <w:t xml:space="preserve">  }, [id]);</w:t>
        <w:br/>
        <w:br/>
        <w:t xml:space="preserve">  if (loading) return &lt;PageLoader label="Загрузка бронирования" /&gt;;</w:t>
        <w:br/>
        <w:t xml:space="preserve">  if (!place) return &lt;div className="p-10 text-center text-[#8E8E8E]"&gt;Место не найдено&lt;/div&gt;;</w:t>
        <w:br/>
        <w:br/>
        <w:t xml:space="preserve">  const handleNextStep = () =&gt; {</w:t>
        <w:br/>
        <w:t xml:space="preserve">    if (step === "date") {</w:t>
        <w:br/>
        <w:t xml:space="preserve">      setStep("selection");</w:t>
        <w:br/>
        <w:t xml:space="preserve">    } else if (step === "selection") {</w:t>
        <w:br/>
        <w:t xml:space="preserve">      if (!user) {</w:t>
        <w:br/>
        <w:t xml:space="preserve">          navigate("/auth");</w:t>
        <w:br/>
        <w:t xml:space="preserve">          return;</w:t>
        <w:br/>
        <w:t xml:space="preserve">      }</w:t>
        <w:br/>
        <w:t xml:space="preserve">      setStep("details");</w:t>
        <w:br/>
        <w:t xml:space="preserve">    }</w:t>
        <w:br/>
        <w:t xml:space="preserve">  };</w:t>
        <w:br/>
        <w:br/>
        <w:t xml:space="preserve">  const handleBack = () =&gt; {</w:t>
        <w:br/>
        <w:t xml:space="preserve">    if (step === "selection") setStep("date");</w:t>
        <w:br/>
        <w:t xml:space="preserve">    else if (step === "details") setStep("selection");</w:t>
        <w:br/>
        <w:t xml:space="preserve">    else navigate(-1);</w:t>
        <w:br/>
        <w:t xml:space="preserve">  };</w:t>
        <w:br/>
        <w:br/>
        <w:t xml:space="preserve">  const handleBook = async () =&gt; {</w:t>
        <w:br/>
        <w:t xml:space="preserve">    if (!user || !id) return;</w:t>
        <w:br/>
        <w:t xml:space="preserve">    try {</w:t>
        <w:br/>
        <w:t xml:space="preserve">      setBookingSubmitting(true);</w:t>
        <w:br/>
        <w:t xml:space="preserve">      const resourceData = place.type === 'отель' ? selectedRoom : selectedTable;</w:t>
        <w:br/>
        <w:t xml:space="preserve">      if (!resourceData) return;</w:t>
        <w:br/>
        <w:br/>
        <w:t xml:space="preserve">      await fetchApi('/bookings', {</w:t>
        <w:br/>
        <w:t xml:space="preserve">        method: 'POST',</w:t>
        <w:br/>
        <w:t xml:space="preserve">        body: JSON.stringify({</w:t>
        <w:br/>
        <w:t xml:space="preserve">          placeId: id,</w:t>
        <w:br/>
        <w:t xml:space="preserve">          placeName: place.name,</w:t>
        <w:br/>
        <w:t xml:space="preserve">          placeType: place.type,</w:t>
        <w:br/>
        <w:t xml:space="preserve">          placeAddress: place.address,</w:t>
        <w:br/>
        <w:t xml:space="preserve">          resourceId: resourceData.id,</w:t>
        <w:br/>
        <w:t xml:space="preserve">          resourceName: place.type === 'отель' ? (resourceData as Room).name : `Столик ${(resourceData as Table).number}`,</w:t>
        <w:br/>
        <w:t xml:space="preserve">          date: place.type === 'отель' ? `${bookingDate} - ${checkoutDate}` : `${bookingDate} в ${bookingTime}`,</w:t>
        <w:br/>
        <w:t xml:space="preserve">          contactName,</w:t>
        <w:br/>
        <w:t xml:space="preserve">          contactPhone,</w:t>
        <w:br/>
        <w:t xml:space="preserve">          guests: bookingGuests</w:t>
        <w:br/>
        <w:t xml:space="preserve">        })</w:t>
        <w:br/>
        <w:t xml:space="preserve">      });</w:t>
        <w:br/>
        <w:t xml:space="preserve">      setStep("success");</w:t>
        <w:br/>
        <w:t xml:space="preserve">    } catch (e) {</w:t>
        <w:br/>
        <w:t xml:space="preserve">      console.error(e);</w:t>
        <w:br/>
        <w:t xml:space="preserve">      showToast({ type: 'error', title: 'Не удалось создать бронь', message: e instanceof Error ? e.message : undefined });</w:t>
        <w:br/>
        <w:t xml:space="preserve">    } finally {</w:t>
        <w:br/>
        <w:t xml:space="preserve">      setBookingSubmitting(false);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&lt;div className="bg-[#F5F5F0] min-h-screen pb-safe font-sans flex flex-col"&gt;</w:t>
        <w:br/>
        <w:t xml:space="preserve">      &lt;header className="bg-white px-6 py-4 flex items-center border-b border-[#E2E2D1] shadow-sm sticky top-0 z-20 shrink-0"&gt;</w:t>
        <w:br/>
        <w:t xml:space="preserve">        {step !== "success" &amp;&amp; (</w:t>
        <w:br/>
        <w:t xml:space="preserve">          &lt;button onClick={handleBack} className="mr-4 text-[#5A5A40] hover:bg-[#F5F5F0] p-1 rounded-full transition-colors"&gt;</w:t>
        <w:br/>
        <w:t xml:space="preserve">            &lt;ChevronLeft className="w-6 h-6" /&gt;</w:t>
        <w:br/>
        <w:t xml:space="preserve">          &lt;/button&gt;</w:t>
        <w:br/>
        <w:t xml:space="preserve">        )}</w:t>
        <w:br/>
        <w:t xml:space="preserve">        &lt;h1 className="text-xl font-serif font-bold text-[#3A3A2F] flex-1"&gt;</w:t>
        <w:br/>
        <w:t xml:space="preserve">          {step === "date" ? "Дата и гости" :</w:t>
        <w:br/>
        <w:t xml:space="preserve">           step === "selection" ? (place.type === "отель" ? "Выбрать номер" : "Выбрать столик") : </w:t>
        <w:br/>
        <w:t xml:space="preserve">           step === "details" ? "Подтверждение" : "Успешно"}</w:t>
        <w:br/>
        <w:t xml:space="preserve">        &lt;/h1&gt;</w:t>
        <w:br/>
        <w:t xml:space="preserve">      &lt;/header&gt;</w:t>
        <w:br/>
        <w:br/>
        <w:t xml:space="preserve">      &lt;main className="p-4 w-full max-w-2xl mx-auto flex-col flex flex-1"&gt;</w:t>
        <w:br/>
        <w:t xml:space="preserve">        {step === "date" &amp;&amp; (</w:t>
        <w:br/>
        <w:t xml:space="preserve">          &lt;div className="bg-white p-6 rounded-3xl border border-[#E2E2D1] shadow-sm space-y-6 m-4 mt-6 animate-in fade-in slide-in-from-bottom-4"&gt;</w:t>
        <w:br/>
        <w:t xml:space="preserve">            &lt;h2 className="text-xl font-serif font-bold text-[#3A3A2F]"&gt;Когда планируете визит?&lt;/h2&gt;</w:t>
        <w:br/>
        <w:t xml:space="preserve">            </w:t>
        <w:br/>
        <w:t xml:space="preserve">            &lt;div className="space-y-5"&gt;</w:t>
        <w:br/>
        <w:t xml:space="preserve">              &lt;div&gt;</w:t>
        <w:br/>
        <w:t xml:space="preserve">                &lt;label className="block text-xs font-bold uppercase tracking-widest text-[#8E8E8E] mb-2"&gt;{place?.type === 'отель' ? 'Дата заезда' : 'Дата визита'}&lt;/label&gt;</w:t>
        <w:br/>
        <w:t xml:space="preserve">                &lt;div className="flex bg-[#ECECE1] rounded-2xl px-5 py-4 transition-colors focus-within:ring-2 focus-within:ring-[#5A5A40]"&gt;</w:t>
        <w:br/>
        <w:t xml:space="preserve">                  &lt;Calendar className="w-5 h-5 text-[#5A5A40] mr-3" /&gt;</w:t>
        <w:br/>
        <w:t xml:space="preserve">                  &lt;input </w:t>
        <w:br/>
        <w:t xml:space="preserve">                    type="date" </w:t>
        <w:br/>
        <w:t xml:space="preserve">                    value={bookingDate} </w:t>
        <w:br/>
        <w:t xml:space="preserve">                    onChange={e =&gt; {</w:t>
        <w:br/>
        <w:t xml:space="preserve">                        setBookingDate(e.target.value);</w:t>
        <w:br/>
        <w:t xml:space="preserve">                        if (place?.type === 'отель' &amp;&amp; checkoutDate &amp;&amp; e.target.value &gt; checkoutDate) {</w:t>
        <w:br/>
        <w:t xml:space="preserve">                            setCheckoutDate("");</w:t>
        <w:br/>
        <w:t xml:space="preserve">                        }</w:t>
        <w:br/>
        <w:t xml:space="preserve">                    }} </w:t>
        <w:br/>
        <w:t xml:space="preserve">                    min={new Date().toISOString().split('T')[0]}</w:t>
        <w:br/>
        <w:t xml:space="preserve">                    className="bg-transparent outline-none w-full text-sm font-medium text-[#3A3A2F]" </w:t>
        <w:br/>
        <w:t xml:space="preserve">                  /&gt;</w:t>
        <w:br/>
        <w:t xml:space="preserve">                &lt;/div&gt;</w:t>
        <w:br/>
        <w:t xml:space="preserve">              &lt;/div&gt;</w:t>
        <w:br/>
        <w:br/>
        <w:t xml:space="preserve">              {place?.type === 'отель' &amp;&amp; (</w:t>
        <w:br/>
        <w:t xml:space="preserve">                &lt;div&gt;</w:t>
        <w:br/>
        <w:t xml:space="preserve">                  &lt;label className="block text-xs font-bold uppercase tracking-widest text-[#8E8E8E] mb-2"&gt;Дата выезда&lt;/label&gt;</w:t>
        <w:br/>
        <w:t xml:space="preserve">                  &lt;div className="flex bg-[#ECECE1] rounded-2xl px-5 py-4 transition-colors focus-within:ring-2 focus-within:ring-[#5A5A40]"&gt;</w:t>
        <w:br/>
        <w:t xml:space="preserve">                    &lt;Calendar className="w-5 h-5 text-[#5A5A40] mr-3" /&gt;</w:t>
        <w:br/>
        <w:t xml:space="preserve">                    &lt;input </w:t>
        <w:br/>
        <w:t xml:space="preserve">                      type="date" </w:t>
        <w:br/>
        <w:t xml:space="preserve">                      value={checkoutDate} </w:t>
        <w:br/>
        <w:t xml:space="preserve">                      onChange={e =&gt; setCheckoutDate(e.target.value)} </w:t>
        <w:br/>
        <w:t xml:space="preserve">                      min={bookingDate || new Date().toISOString().split('T')[0]}</w:t>
        <w:br/>
        <w:t xml:space="preserve">                      className="bg-transparent outline-none w-full text-sm font-medium text-[#3A3A2F]" 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)}</w:t>
        <w:br/>
        <w:br/>
        <w:t xml:space="preserve">              {place?.type === 'ресторан' &amp;&amp; (</w:t>
        <w:br/>
        <w:t xml:space="preserve">                &lt;div&gt;</w:t>
        <w:br/>
        <w:t xml:space="preserve">                  &lt;label className="block text-xs font-bold uppercase tracking-widest text-[#8E8E8E] mb-2"&gt;Время визита&lt;/label&gt;</w:t>
        <w:br/>
        <w:t xml:space="preserve">                  &lt;div className="flex bg-[#ECECE1] rounded-2xl px-5 py-4 transition-colors focus-within:ring-2 focus-within:ring-[#5A5A40]"&gt;</w:t>
        <w:br/>
        <w:t xml:space="preserve">                    &lt;svg className="w-5 h-5 text-[#5A5A40] mr-3" fill="none" viewBox="0 0 24 24" stroke="currentColor"&gt;</w:t>
        <w:br/>
        <w:t xml:space="preserve">                      &lt;path strokeLinecap="round" strokeLinejoin="round" strokeWidth={2} d="M12 8v4l3 3m6-3a9 9 0 11-18 0 9 9 0 0118 0z" /&gt;</w:t>
        <w:br/>
        <w:t xml:space="preserve">                    &lt;/svg&gt;</w:t>
        <w:br/>
        <w:t xml:space="preserve">                    &lt;input </w:t>
        <w:br/>
        <w:t xml:space="preserve">                      type="time" </w:t>
        <w:br/>
        <w:t xml:space="preserve">                      value={bookingTime} </w:t>
        <w:br/>
        <w:t xml:space="preserve">                      onChange={e =&gt; setBookingTime(e.target.value)} </w:t>
        <w:br/>
        <w:t xml:space="preserve">                      className="bg-transparent outline-none w-full text-sm font-medium text-[#3A3A2F] appearance-none" 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)}</w:t>
        <w:br/>
        <w:t xml:space="preserve">              </w:t>
        <w:br/>
        <w:t xml:space="preserve">              &lt;div&gt;</w:t>
        <w:br/>
        <w:t xml:space="preserve">                &lt;label className="block text-xs font-bold uppercase tracking-widest text-[#8E8E8E] mb-2"&gt;Количество гостей&lt;/label&gt;</w:t>
        <w:br/>
        <w:t xml:space="preserve">                &lt;div className="flex bg-[#ECECE1] rounded-2xl px-5 py-4 transition-colors focus-within:ring-2 focus-within:ring-[#5A5A40]"&gt;</w:t>
        <w:br/>
        <w:t xml:space="preserve">                  &lt;Users className="w-5 h-5 text-[#5A5A40] mr-3" /&gt;</w:t>
        <w:br/>
        <w:t xml:space="preserve">                  &lt;select value={bookingGuests} onChange={e =&gt; setBookingGuests(parseInt(e.target.value))} className="bg-transparent outline-none w-full text-sm font-medium text-[#3A3A2F] appearance-none"&gt;</w:t>
        <w:br/>
        <w:t xml:space="preserve">                    &lt;option value={1}&gt;1 персона&lt;/option&gt;</w:t>
        <w:br/>
        <w:t xml:space="preserve">                    &lt;option value={2}&gt;2 персоны&lt;/option&gt;</w:t>
        <w:br/>
        <w:t xml:space="preserve">                    &lt;option value={3}&gt;3 персоны&lt;/option&gt;</w:t>
        <w:br/>
        <w:t xml:space="preserve">                    &lt;option value={4}&gt;4 перс</w:t>
        <w:br/>
        <w:br/>
        <w:t>... фрагмент сокращен для приложения; полный текст находится в каталоге проекта.</w:t>
      </w:r>
    </w:p>
    <w:p>
      <w:r>
        <w:br w:type="page"/>
      </w:r>
    </w:p>
    <w:p>
      <w:pPr>
        <w:pStyle w:val="Heading1"/>
        <w:spacing w:line="360" w:lineRule="auto" w:after="3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Б АКТ О ВНЕДРЕНИИ ИЛИ СПРАВКА О ВОЗМОЖНОСТИ ВНЕДРЕНИЯ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Ниже приведен шаблон справки о возможности внедрения. Фактические реквизиты организации, должности, фамилии и дата заполняются после согласования с заказчиком или организацией, в которой планируется опытная эксплуатация приложения.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СПРАВКА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возможности внедрения результатов выпускной квалификационной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Настоящая справка выдана студенту ________________________________ в том, что результаты выпускной квалификационной работы на тему «Разработка мобильного web-приложения для поиска и бронирования отелей и ресторанов» могут быть использованы в деятельности организации ________________________________ для автоматизации поиска, отображения и бронирования объектов сферы гостеприимства.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Разработанное приложение RestBook обеспечивает ведение каталога отелей и ресторанов, отображение объектов на карте, оформление бронирований, хранение истории заявок, работу с отзывами, административное управление карточками заведений и получение аналитики по отзывам и бронированиям.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момент подготовки справки разработка находится на стадии прототипа и может быть рекомендована к опытной эксплуатации после наполнения справочников, настройки производственной базы данных, доменного имени, HTTPS-сертификата, регламента обработки персональных данных и процедур резервного копирования.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организации ____________________ /____________________/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Дата «___» ____________ 2026 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М.П.</w:t>
      </w:r>
    </w:p>
    <w:sectPr w:rsidR="00FC693F" w:rsidRPr="0006063C" w:rsidSect="00034616">
      <w:pgSz w:w="11906" w:h="16838"/>
      <w:pgMar w:top="1134" w:right="567" w:bottom="1417" w:left="1417" w:header="720" w:footer="720" w:gutter="0"/>
      <w:cols w:space="720"/>
      <w:titlePg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